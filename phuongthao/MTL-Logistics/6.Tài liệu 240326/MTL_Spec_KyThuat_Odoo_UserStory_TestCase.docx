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52"/>
          <w:szCs w:val="52"/>
          <w:rtl w:val="0"/>
        </w:rPr>
        <w:t xml:space="preserve">TÀI LIỆU ĐẶC TẢ KỸ THUẬT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40"/>
          <w:szCs w:val="40"/>
          <w:rtl w:val="0"/>
        </w:rPr>
        <w:t xml:space="preserve">HỆ THỐNG CHUYỂN ĐỔI SỐ MTL LOGISTICS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Spec chi tiết 8 Module Odoo + User Stories +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Dự án: </w:t>
      </w:r>
      <w:r w:rsidDel="00000000" w:rsidR="00000000" w:rsidRPr="00000000">
        <w:rPr>
          <w:rtl w:val="0"/>
        </w:rPr>
        <w:t xml:space="preserve">MTL Digital Transformation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Nền tảng: </w:t>
      </w:r>
      <w:r w:rsidDel="00000000" w:rsidR="00000000" w:rsidRPr="00000000">
        <w:rPr>
          <w:rtl w:val="0"/>
        </w:rPr>
        <w:t xml:space="preserve">Odoo 17 Community Edition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Chuẩn bị bởi: </w:t>
      </w:r>
      <w:r w:rsidDel="00000000" w:rsidR="00000000" w:rsidRPr="00000000">
        <w:rPr>
          <w:rtl w:val="0"/>
        </w:rPr>
        <w:t xml:space="preserve">BlueBolt Software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Ngày: </w:t>
      </w:r>
      <w:r w:rsidDel="00000000" w:rsidR="00000000" w:rsidRPr="00000000">
        <w:rPr>
          <w:rtl w:val="0"/>
        </w:rPr>
        <w:t xml:space="preserve">24/03/2026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Phiên bản: </w:t>
      </w:r>
      <w:r w:rsidDel="00000000" w:rsidR="00000000" w:rsidRPr="00000000">
        <w:rPr>
          <w:rtl w:val="0"/>
        </w:rPr>
        <w:t xml:space="preserve">v1.0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Mục đích: </w:t>
      </w:r>
      <w:r w:rsidDel="00000000" w:rsidR="00000000" w:rsidRPr="00000000">
        <w:rPr>
          <w:rtl w:val="0"/>
        </w:rPr>
        <w:t xml:space="preserve">Spec để build Odoo modules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PHẦN A: TỔNG QUAN KỸ THUẬT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A.1. Cấu trúc Project Odoo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Tất cả custom module đặt trong thư mục addons riêng: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mtl-odoo/</w:t>
        <w:br w:type="textWrapping"/>
        <w:t xml:space="preserve">├── docker-compose.yml</w:t>
        <w:br w:type="textWrapping"/>
        <w:t xml:space="preserve">├── config/</w:t>
        <w:br w:type="textWrapping"/>
        <w:t xml:space="preserve">│   └── odoo.conf</w:t>
        <w:br w:type="textWrapping"/>
        <w:t xml:space="preserve">├── custom_addons/</w:t>
        <w:br w:type="textWrapping"/>
        <w:t xml:space="preserve">│   ├── mtl_freight/          # Module 1: Freight Management</w:t>
        <w:br w:type="textWrapping"/>
        <w:t xml:space="preserve">│   ├── mtl_document/         # Module 2: Document Management</w:t>
        <w:br w:type="textWrapping"/>
        <w:t xml:space="preserve">│   ├── mtl_portal/           # Module 3: Customer &amp; Agent Portal</w:t>
        <w:br w:type="textWrapping"/>
        <w:t xml:space="preserve">│   ├── mtl_accounting/       # Module 4: Accounting &amp; Finance</w:t>
        <w:br w:type="textWrapping"/>
        <w:t xml:space="preserve">│   ├── mtl_sales/            # Module 5: Sales &amp; Quotation</w:t>
        <w:br w:type="textWrapping"/>
        <w:t xml:space="preserve">│   ├── mtl_report/           # Module 6: Reporting &amp; Dashboard</w:t>
        <w:br w:type="textWrapping"/>
        <w:t xml:space="preserve">│   ├── mtl_email/            # Module 7: Email Integration</w:t>
        <w:br w:type="textWrapping"/>
        <w:t xml:space="preserve">│   └── mtl_ai_hub/           # Module 8: AI Agent Hub</w:t>
        <w:br w:type="textWrapping"/>
        <w:t xml:space="preserve">└── data/</w:t>
        <w:br w:type="textWrapping"/>
        <w:t xml:space="preserve">    ├── demo_data/</w:t>
        <w:br w:type="textWrapping"/>
        <w:t xml:space="preserve">    └── migration/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A.2. Quy ước chung</w:t>
      </w:r>
    </w:p>
    <w:tbl>
      <w:tblPr>
        <w:tblStyle w:val="Table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7937"/>
        <w:tblGridChange w:id="0">
          <w:tblGrid>
            <w:gridCol w:w="1701"/>
            <w:gridCol w:w="793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Quy 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Tên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mtl_&lt;tên&gt; (VD: mtl_freight, mtl_accounting)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Tên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mtl.&lt;tên&gt; (VD: mtl.job, mtl.booking, mtl.debit.note)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Tên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snake_case (VD: shipper_id, etd_date, total_amount)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Tên 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mtl_&lt;model&gt;_&lt;type&gt;_view (VD: mtl_job_form_view, mtl_job_tree_view)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Security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mtl_freight.group_cs_user, mtl_freight.group_cs_manager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Phân theo phòng ban: CS, OP, Kế toán, Sale,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Ngôn ngữ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bằng tiếng Anh, label/description bằng 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 (mặc định Odoo)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Python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Python 3.10+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Odoo 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17.0 Community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A.3. Phân quyền tổng thể</w:t>
      </w:r>
    </w:p>
    <w:tbl>
      <w:tblPr>
        <w:tblStyle w:val="Table2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5"/>
        <w:gridCol w:w="3479"/>
        <w:gridCol w:w="3001"/>
        <w:gridCol w:w="2009"/>
        <w:tblGridChange w:id="0">
          <w:tblGrid>
            <w:gridCol w:w="1365"/>
            <w:gridCol w:w="3479"/>
            <w:gridCol w:w="3001"/>
            <w:gridCol w:w="2009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Nhóm quyền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Odoo Group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Quyền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Phòng 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mtl_freight.group_cs_user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Tạo/sửa Job, Booking, SI, BL, DN. Xem bảng giá.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mtl_freight.group_cs_manager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Tất cả CS User + duyệt + xem báo cáo 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 Leader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mtl_freight.group_op_user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Xem Job, tạo SOA, kiểm tra chứng từ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mtl_freight.group_op_manager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Tất cả OP User + duyệt + báo cáo 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 Leader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Accountant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mtl_accounting.group_accountant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Công nợ, hóa đơn, SOA, thanh toán, báo cáo 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Kế toán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Account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mtl_accounting.group_account_manager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Tất cả KT + duyệt ĐNTT + báo cáo tài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KT trưởng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mtl_sales.group_sale_user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CRM, báo giá, xem bảng giá, tạo Internal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Sale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mtl_sales.group_sale_manager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Tất cả Sale + KPI + báo cáo doanh số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Sale Leader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mtl_freight.group_director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Xem tất cả + Dashboard + duyệt + cấu hình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Ban GĐ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Portal 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base.group_portal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Xem lô hàng mình, submit SI, tải chứng từ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MODULE 1: QUẢN LÝ VẬN TẢI (mtl_freight)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M1.1. Danh sách Models</w:t>
      </w:r>
    </w:p>
    <w:tbl>
      <w:tblPr>
        <w:tblStyle w:val="Table3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1701"/>
        <w:gridCol w:w="3402"/>
        <w:gridCol w:w="3118"/>
        <w:tblGridChange w:id="0">
          <w:tblGrid>
            <w:gridCol w:w="1417"/>
            <w:gridCol w:w="1701"/>
            <w:gridCol w:w="3402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Tên kỹ thuật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Kế thừa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Job/Shipment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 chính — mỗi lô hàng 1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mail.thread, mail.activity.mixin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mtl.booking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Booking với carrier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mail.thread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Shipping 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từ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mail.thread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Bill of Lading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mtl.bl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HBL/HAWB/MBL/MAWB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mail.thread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Debit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mtl.debit.note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 phí gửi khách/nhận từ đại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mail.thread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VGM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mtl.vgm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Verified Gross Mass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Thông tin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Carrier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mtl.carrier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Hãng tàu, hãng bay, co-loader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Đại lý nước ngoài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res.partner inherit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Rate/Tariff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Bảng giá cước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Arrival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mtl.arrival.notice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Thông báo hàng đến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mail.thread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M1.2. Chi tiết Model: mtl.job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i w:val="1"/>
          <w:iCs w:val="1"/>
          <w:rtl w:val="0"/>
        </w:rPr>
        <w:t xml:space="preserve">Model chính của toàn bộ hệ thống. Mỗi record = 1 lô hàng (shipment).</w:t>
      </w:r>
      <w:r w:rsidDel="00000000" w:rsidR="00000000" w:rsidRPr="00000000">
        <w:rPr>
          <w:rtl w:val="0"/>
        </w:rPr>
      </w:r>
    </w:p>
    <w:tbl>
      <w:tblPr>
        <w:tblStyle w:val="Table4"/>
        <w:tblW w:w="9853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7"/>
        <w:gridCol w:w="1947"/>
        <w:gridCol w:w="997"/>
        <w:gridCol w:w="5323"/>
        <w:tblGridChange w:id="0">
          <w:tblGrid>
            <w:gridCol w:w="1587"/>
            <w:gridCol w:w="1947"/>
            <w:gridCol w:w="997"/>
            <w:gridCol w:w="532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7">
            <w:pPr>
              <w:rPr/>
            </w:pPr>
            <w:sdt>
              <w:sdtPr>
                <w:id w:val="-135574006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 (auto)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Job tự sinh: MTL-EXP-AIR-2026-0001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sdt>
              <w:sdtPr>
                <w:id w:val="72423258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thứ tự auto-increment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F">
            <w:pPr>
              <w:rPr/>
            </w:pPr>
            <w:sdt>
              <w:sdtPr>
                <w:id w:val="19198466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['export', 'import'] — Xuất/Nhập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transport_mode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sdt>
              <w:sdtPr>
                <w:id w:val="-17412827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['air', 'fcl', 'lcl'] — Loại vận chuyển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7">
            <w:pPr>
              <w:rPr/>
            </w:pPr>
            <w:sdt>
              <w:sdtPr>
                <w:id w:val="-26393876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Pipeline trạng thái (xem bảng State bên dưới)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date_created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-108213868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Ngày tạo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--- THÔNG TIN KHÁCH HÀNG 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sdt>
              <w:sdtPr>
                <w:id w:val="-66332195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res.partner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sdt>
              <w:sdtPr>
                <w:id w:val="137906485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Khách hàng (shipper nếu Export, consignee nếu Import)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shipper_id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6">
            <w:pPr>
              <w:rPr/>
            </w:pPr>
            <w:sdt>
              <w:sdtPr>
                <w:id w:val="-3334168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res.partner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7">
            <w:pPr>
              <w:rPr/>
            </w:pPr>
            <w:sdt>
              <w:sdtPr>
                <w:id w:val="-147359926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Người gửi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consignee_id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sdt>
              <w:sdtPr>
                <w:id w:val="62893891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res.partner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sdt>
              <w:sdtPr>
                <w:id w:val="-192744489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Người nhận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notify_party_id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E">
            <w:pPr>
              <w:rPr/>
            </w:pPr>
            <w:sdt>
              <w:sdtPr>
                <w:id w:val="13602084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res.partner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Bên thông báo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sale_id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sdt>
              <w:sdtPr>
                <w:id w:val="31623224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sdt>
              <w:sdtPr>
                <w:id w:val="-18876726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Nhân viên Sale phụ trách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6">
            <w:pPr>
              <w:rPr/>
            </w:pPr>
            <w:sdt>
              <w:sdtPr>
                <w:id w:val="-173485011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Nhân viên CS xử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sdt>
              <w:sdtPr>
                <w:id w:val="-42172072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Nhân viên OP xử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--- THÔNG TIN VẬN CHUYỂN 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carrier_id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sdt>
              <w:sdtPr>
                <w:id w:val="166957310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mtl.carrier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Hãng tàu/hãng bay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agent_id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6">
            <w:pPr>
              <w:rPr/>
            </w:pPr>
            <w:sdt>
              <w:sdtPr>
                <w:id w:val="-87691870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mtl.agent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Đại lý nước ngoài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 of Loading (cảng xếp hàng)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 of Discharge (cảng dỡ hàng)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final_dest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Destination cuối cùng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incoterm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FOB, CIF, EXW, DDP, DAP...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vessel_name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Tên tàu/chuyến bay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voyage_no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voyage/flight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--- THỜI GIAN 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etd_date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Estimated Time of Departure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eta_date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Estimated Time of Arrival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 Time of Departure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ata_date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 Time of Arrival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cy_closing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CY Closing (deadline đóng hàng)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si_cutoff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Cut-off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--- HÀNG HÓA 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commodity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Mô tả hàng hóa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gross_weight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Trọng lượng tổng (kg)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Thể tích (CBM)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kiện/package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package_type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Loại đóng gói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--- LIÊN KẾT 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booking_ids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E">
            <w:pPr>
              <w:rPr/>
            </w:pPr>
            <w:sdt>
              <w:sdtPr>
                <w:id w:val="57458963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One2many → mtl.booking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Danh sách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si_ids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sdt>
              <w:sdtPr>
                <w:id w:val="-48766180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One2many → mtl.si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Danh sách 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bl_ids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6">
            <w:pPr>
              <w:rPr/>
            </w:pPr>
            <w:sdt>
              <w:sdtPr>
                <w:id w:val="-31577729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One2many → mtl.bl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Danh sách BL/AWB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debit_note_ids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sdt>
              <w:sdtPr>
                <w:id w:val="111856595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One2many → mtl.debit.note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Danh sách Debit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container_ids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E">
            <w:pPr>
              <w:rPr/>
            </w:pPr>
            <w:sdt>
              <w:sdtPr>
                <w:id w:val="264943255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One2many → mtl.container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Danh sách Container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document_ids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sdt>
              <w:sdtPr>
                <w:id w:val="1003665107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One2many → mtl.document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Chứng từ đính kèm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--- TÀI CHÍNH 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Tổng doanh thu (tính từ DN gửi khách)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Tổng chi phí (tính từ DN nhận từ đại lý)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gross_profit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 = revenue - cost (computed field)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currency_id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6">
            <w:pPr>
              <w:rPr/>
            </w:pPr>
            <w:sdt>
              <w:sdtPr>
                <w:id w:val="-27858104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res.currency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Loại tiền tệ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--- GHI CHÚ 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Ghi chú nội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customer_ref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tham chiếu của khách hàng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pStyle w:val="Heading3"/>
        <w:rPr/>
      </w:pPr>
      <w:r w:rsidDel="00000000" w:rsidR="00000000" w:rsidRPr="00000000">
        <w:rPr>
          <w:rtl w:val="0"/>
        </w:rPr>
        <w:t xml:space="preserve">M1.2.1. Trạng thái Job (State Machine)</w:t>
      </w:r>
    </w:p>
    <w:tbl>
      <w:tblPr>
        <w:tblStyle w:val="Table5"/>
        <w:tblW w:w="9853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7"/>
        <w:gridCol w:w="1415"/>
        <w:gridCol w:w="1257"/>
        <w:gridCol w:w="2827"/>
        <w:gridCol w:w="3108"/>
        <w:tblGridChange w:id="0">
          <w:tblGrid>
            <w:gridCol w:w="1247"/>
            <w:gridCol w:w="1415"/>
            <w:gridCol w:w="1257"/>
            <w:gridCol w:w="2827"/>
            <w:gridCol w:w="310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Label tiếng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Chuyển từ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Điều kiện chuyển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Nút bấm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Mới tạo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Đã Booking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 ít nhất 1 Booking confirmed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Xác nhận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si_received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Đã nhận 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 SI từ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Nhận 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bl_draft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 BL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si_received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Đã tạo Draft BL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Tạo Draft BL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bl_confirmed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 đã xác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bl_draft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Carrier xác nhận BL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Xác nhận BL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departed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Đã khởi hành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bl_confirmed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ATD được cập nhật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Xác nhận khởi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Đã đến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ATA được cập nhật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Xác nhận đến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Đã giao hàng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arrived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Người nhận đã lấy hàng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Xác nhận giao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Đã đóng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Tất cả DN đã thanh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Đóng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Đã hủy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draft/booking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Hủy bỏ lô hàng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Hủy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pStyle w:val="Heading3"/>
        <w:rPr/>
      </w:pPr>
      <w:r w:rsidDel="00000000" w:rsidR="00000000" w:rsidRPr="00000000">
        <w:rPr>
          <w:rtl w:val="0"/>
        </w:rPr>
        <w:t xml:space="preserve">M1.2.2. Quy tắc sinh mã Job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Format: MTL-{DIRECTION}-{MODE}-{YEAR}-{SEQ:4}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Ví dụ: MTL-EXP-AIR-2026-0001, MTL-IMP-FCL-2026-0042, MTL-EXP-LCL-2026-0103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DIRECTION: EXP (Export) / IMP (Import)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MODE: AIR / FCL / LCL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SEQ: Auto-increment theo năm, reset mỗi năm mới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r w:rsidDel="00000000" w:rsidR="00000000" w:rsidRPr="00000000">
        <w:rPr>
          <w:rtl w:val="0"/>
        </w:rPr>
        <w:t xml:space="preserve">M1.3. Chi tiết Model: mtl.booking</w:t>
      </w:r>
    </w:p>
    <w:tbl>
      <w:tblPr>
        <w:tblStyle w:val="Table6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7"/>
        <w:gridCol w:w="1953"/>
        <w:gridCol w:w="997"/>
        <w:gridCol w:w="5367"/>
        <w:tblGridChange w:id="0">
          <w:tblGrid>
            <w:gridCol w:w="1537"/>
            <w:gridCol w:w="1953"/>
            <w:gridCol w:w="997"/>
            <w:gridCol w:w="536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B">
            <w:pPr>
              <w:rPr/>
            </w:pPr>
            <w:sdt>
              <w:sdtPr>
                <w:id w:val="412765281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 (auto)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booking: BKG-2026-0001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sdt>
              <w:sdtPr>
                <w:id w:val="-425150408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mtl.job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sdt>
              <w:sdtPr>
                <w:id w:val="-205030832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liên kết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carrier_id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2">
            <w:pPr>
              <w:rPr/>
            </w:pPr>
            <w:sdt>
              <w:sdtPr>
                <w:id w:val="-1101139525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mtl.carrier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3">
            <w:pPr>
              <w:rPr/>
            </w:pPr>
            <w:sdt>
              <w:sdtPr>
                <w:id w:val="-374862168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Hãng tàu/hãng bay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booking_no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booking từ carrier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vessel_name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Tên tàu/chuyến bay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voyage_no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voyage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cy_closing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CY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si_cutoff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Cut-off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etd_date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eta_date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3">
            <w:pPr>
              <w:rPr/>
            </w:pPr>
            <w:sdt>
              <w:sdtPr>
                <w:id w:val="1082327933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4">
            <w:pPr>
              <w:rPr/>
            </w:pPr>
            <w:sdt>
              <w:sdtPr>
                <w:id w:val="-404966362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draft → confirmed → loaded → cancelled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attachment_ids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A">
            <w:pPr>
              <w:rPr/>
            </w:pPr>
            <w:sdt>
              <w:sdtPr>
                <w:id w:val="365696138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Many2many → ir.attachment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booking confirmation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pStyle w:val="Heading2"/>
        <w:rPr/>
      </w:pPr>
      <w:r w:rsidDel="00000000" w:rsidR="00000000" w:rsidRPr="00000000">
        <w:rPr>
          <w:rtl w:val="0"/>
        </w:rPr>
        <w:t xml:space="preserve">M1.4. Chi tiết Model: mtl.si</w:t>
      </w:r>
    </w:p>
    <w:tbl>
      <w:tblPr>
        <w:tblStyle w:val="Table7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7"/>
        <w:gridCol w:w="1904"/>
        <w:gridCol w:w="997"/>
        <w:gridCol w:w="5056"/>
        <w:tblGridChange w:id="0">
          <w:tblGrid>
            <w:gridCol w:w="1897"/>
            <w:gridCol w:w="1904"/>
            <w:gridCol w:w="997"/>
            <w:gridCol w:w="50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4">
            <w:pPr>
              <w:rPr/>
            </w:pPr>
            <w:sdt>
              <w:sdtPr>
                <w:id w:val="-376510107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 (auto)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SI: SI-2026-0001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sdt>
              <w:sdtPr>
                <w:id w:val="-32026321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mtl.job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sdt>
              <w:sdtPr>
                <w:id w:val="-2092359797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liên kết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shipper_name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C">
            <w:pPr>
              <w:rPr/>
            </w:pPr>
            <w:sdt>
              <w:sdtPr>
                <w:id w:val="-1193209894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Tên shipper (trên SI)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shipper_address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Địa chỉ shipper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consignee_name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4">
            <w:pPr>
              <w:rPr/>
            </w:pPr>
            <w:sdt>
              <w:sdtPr>
                <w:id w:val="-187044501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Tên consignee (trên SI)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consignee_address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Địa chỉ consignee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notify_party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Notify party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commodity_desc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sdt>
              <w:sdtPr>
                <w:id w:val="1722224288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Mô tả hàng hóa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gross_weight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sdt>
              <w:sdtPr>
                <w:id w:val="183437044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Trọng lượng tổng (kg)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Thể tích (CBM)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kiện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package_type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Loại đóng gói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marks_numbers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Marks &amp; Numbers trên kiện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port_of_loading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C">
            <w:pPr>
              <w:rPr/>
            </w:pPr>
            <w:sdt>
              <w:sdtPr>
                <w:id w:val="-1408512676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Cảng xếp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port_of_discharge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sdt>
              <w:sdtPr>
                <w:id w:val="-51564462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Cảng dỡ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final_destination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Nơi đến cuối cùng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sdt>
              <w:sdtPr>
                <w:id w:val="-779646574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sdt>
              <w:sdtPr>
                <w:id w:val="1769154976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draft → submitted → approved → rejected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 / email / portal / ocr — nguồn SI đến từ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ocr_confidence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Độ tin cậy OCR (0-100)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original_file_ids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3">
            <w:pPr>
              <w:rPr/>
            </w:pPr>
            <w:sdt>
              <w:sdtPr>
                <w:id w:val="-2023855649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Many2many → ir.attachment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SI gốc từ khách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pStyle w:val="Heading2"/>
        <w:rPr/>
      </w:pPr>
      <w:r w:rsidDel="00000000" w:rsidR="00000000" w:rsidRPr="00000000">
        <w:rPr>
          <w:rtl w:val="0"/>
        </w:rPr>
        <w:t xml:space="preserve">M1.5. Chi tiết Model: mtl.bl</w:t>
      </w:r>
    </w:p>
    <w:tbl>
      <w:tblPr>
        <w:tblStyle w:val="Table8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7"/>
        <w:gridCol w:w="1929"/>
        <w:gridCol w:w="997"/>
        <w:gridCol w:w="5241"/>
        <w:tblGridChange w:id="0">
          <w:tblGrid>
            <w:gridCol w:w="1687"/>
            <w:gridCol w:w="1929"/>
            <w:gridCol w:w="997"/>
            <w:gridCol w:w="524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D">
            <w:pPr>
              <w:rPr/>
            </w:pPr>
            <w:sdt>
              <w:sdtPr>
                <w:id w:val="-391558694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 (auto)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nội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sdt>
              <w:sdtPr>
                <w:id w:val="-880425629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mtl.job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sdt>
              <w:sdtPr>
                <w:id w:val="1094714466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liên kết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bl_type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5">
            <w:pPr>
              <w:rPr/>
            </w:pPr>
            <w:sdt>
              <w:sdtPr>
                <w:id w:val="-169898634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['hbl', 'mbl', 'hawb', 'mawb'] — Loại BL/AWB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bl_number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sdt>
              <w:sdtPr>
                <w:id w:val="1958989583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BL/AWB chính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issue_date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Ngày phát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issue_place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Nơi phát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shipper_info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Thông tin shipper trên BL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consignee_info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Thông tin consignee trên BL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notify_info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Notify party trên BL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commodity_desc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Mô tả hàng hóa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container_ids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4">
            <w:pPr>
              <w:rPr/>
            </w:pPr>
            <w:sdt>
              <w:sdtPr>
                <w:id w:val="-89191463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One2many → mtl.container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Danh sách container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gross_weight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Trọng lượng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Thể tích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sdt>
              <w:sdtPr>
                <w:id w:val="-123399393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sdt>
              <w:sdtPr>
                <w:id w:val="-550688440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draft → sent_to_carrier → confirmed → released → surrendered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file_ids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74">
            <w:pPr>
              <w:rPr/>
            </w:pPr>
            <w:sdt>
              <w:sdtPr>
                <w:id w:val="-1159746633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Many2many → ir.attachment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BL scan/PDF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pStyle w:val="Heading2"/>
        <w:rPr/>
      </w:pPr>
      <w:r w:rsidDel="00000000" w:rsidR="00000000" w:rsidRPr="00000000">
        <w:rPr>
          <w:rtl w:val="0"/>
        </w:rPr>
        <w:t xml:space="preserve">M1.6. Chi tiết Model: mtl.debit.note</w:t>
      </w:r>
    </w:p>
    <w:tbl>
      <w:tblPr>
        <w:tblStyle w:val="Table9"/>
        <w:tblW w:w="9853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7"/>
        <w:gridCol w:w="1977"/>
        <w:gridCol w:w="1127"/>
        <w:gridCol w:w="5323"/>
        <w:tblGridChange w:id="0">
          <w:tblGrid>
            <w:gridCol w:w="1427"/>
            <w:gridCol w:w="1977"/>
            <w:gridCol w:w="1127"/>
            <w:gridCol w:w="532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7E">
            <w:pPr>
              <w:rPr/>
            </w:pPr>
            <w:sdt>
              <w:sdtPr>
                <w:id w:val="1731670660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 (auto)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DN: DN-2026-0001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sdt>
              <w:sdtPr>
                <w:id w:val="-1136234104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mtl.job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sdt>
              <w:sdtPr>
                <w:id w:val="-83415807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liên kết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6">
            <w:pPr>
              <w:rPr/>
            </w:pPr>
            <w:sdt>
              <w:sdtPr>
                <w:id w:val="129736394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['receivable', 'payable'] — Gửi KH (thu) hay nhận từ đại lý (chi)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partner_id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sdt>
              <w:sdtPr>
                <w:id w:val="1602327123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res.partner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sdt>
              <w:sdtPr>
                <w:id w:val="-219740207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Khách hàng hoặc Đại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date_issued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E">
            <w:pPr>
              <w:rPr/>
            </w:pPr>
            <w:sdt>
              <w:sdtPr>
                <w:id w:val="-256425242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Ngày phát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due_date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Ngày đến hạn thanh toán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currency_id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5">
            <w:pPr>
              <w:rPr/>
            </w:pPr>
            <w:sdt>
              <w:sdtPr>
                <w:id w:val="-561549088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res.currency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6">
            <w:pPr>
              <w:rPr/>
            </w:pPr>
            <w:sdt>
              <w:sdtPr>
                <w:id w:val="-635400234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Loại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line_ids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sdt>
              <w:sdtPr>
                <w:id w:val="-1702066595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One2many → mtl.debit.note.line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sdt>
              <w:sdtPr>
                <w:id w:val="1784971508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 tiết các dòng chi phí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E">
            <w:pPr>
              <w:rPr/>
            </w:pPr>
            <w:sdt>
              <w:sdtPr>
                <w:id w:val="1761293774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 (computed)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Tổng tiền = sum(line_ids.amount)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vat_amount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Thuế VAT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grand_total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6">
            <w:pPr>
              <w:rPr/>
            </w:pPr>
            <w:sdt>
              <w:sdtPr>
                <w:id w:val="135115786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 (computed)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Tổng cộng = total_amount + vat_amount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sdt>
              <w:sdtPr>
                <w:id w:val="-1569295636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sdt>
              <w:sdtPr>
                <w:id w:val="-155155207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draft → sent → confirmed → paid → cancelled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payment_date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Ngày thực thanh toán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Model con: mtl.debit.note.line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984"/>
        <w:gridCol w:w="5953"/>
        <w:tblGridChange w:id="0">
          <w:tblGrid>
            <w:gridCol w:w="1701"/>
            <w:gridCol w:w="1984"/>
            <w:gridCol w:w="595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debit_note_id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9">
            <w:pPr>
              <w:rPr/>
            </w:pPr>
            <w:sdt>
              <w:sdtPr>
                <w:id w:val="-1000168464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mtl.debit.note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DN 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Mô tả chi phí (Ocean Freight, THC, D/O Fee, Trucking...)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lượng (số container, số CBM...)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unit_price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 (computed)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Thành tiền = quantity × unit_price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currency_id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sdt>
              <w:sdtPr>
                <w:id w:val="261903655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res.currency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Loại tiền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rPr/>
      </w:pPr>
      <w:r w:rsidDel="00000000" w:rsidR="00000000" w:rsidRPr="00000000">
        <w:rPr>
          <w:rtl w:val="0"/>
        </w:rPr>
        <w:t xml:space="preserve">M1.7. Chi tiết Model: mtl.carrier</w:t>
      </w:r>
    </w:p>
    <w:tbl>
      <w:tblPr>
        <w:tblStyle w:val="Table11"/>
        <w:tblW w:w="96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1984"/>
        <w:gridCol w:w="6236"/>
        <w:tblGridChange w:id="0">
          <w:tblGrid>
            <w:gridCol w:w="1417"/>
            <w:gridCol w:w="1984"/>
            <w:gridCol w:w="62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Tên carrier (CMA CGM, Maersk, Emirates SkyCargo...)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viết tắt (CMA, MSK, EMC, WHL, KMTC...)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carrier_type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['shipping_line', 'airline', 'coloader', 'trucker']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contact_name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Người liên 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liên 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điện thoại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Website (dùng cho scraping ETD/ETA)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tracking_url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URL tracking lô hàng (template có {bl_number})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api_available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 API tracking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api_config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Cấu hình API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rate_ids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E">
            <w:pPr>
              <w:rPr/>
            </w:pPr>
            <w:sdt>
              <w:sdtPr>
                <w:id w:val="1127892067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One2many → mtl.rate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Bảng giá cước từ carrier này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Đang hoạt động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pStyle w:val="Heading2"/>
        <w:rPr/>
      </w:pPr>
      <w:r w:rsidDel="00000000" w:rsidR="00000000" w:rsidRPr="00000000">
        <w:rPr>
          <w:rtl w:val="0"/>
        </w:rPr>
        <w:t xml:space="preserve">M1.8. Chi tiết Model: mtl.rate (Bảng giá cước)</w:t>
      </w:r>
    </w:p>
    <w:tbl>
      <w:tblPr>
        <w:tblStyle w:val="Table12"/>
        <w:tblW w:w="969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7"/>
        <w:gridCol w:w="1984"/>
        <w:gridCol w:w="6236"/>
        <w:tblGridChange w:id="0">
          <w:tblGrid>
            <w:gridCol w:w="1477"/>
            <w:gridCol w:w="1984"/>
            <w:gridCol w:w="62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carrier_id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8">
            <w:pPr>
              <w:rPr/>
            </w:pPr>
            <w:sdt>
              <w:sdtPr>
                <w:id w:val="-173268137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mtl.carrier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Carrier cung cấp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sdt>
              <w:sdtPr>
                <w:id w:val="-1341229491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mtl.agent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Đại lý (nếu giá qua đại lý)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transport_mode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air / fcl / lcl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Cảng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Cảng đến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container_type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20GP / 40GP / 40HC / LCL / AIR (tùy mode)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rate_amount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Giá cước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currency_id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sdt>
              <w:sdtPr>
                <w:id w:val="-1226256909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res.currency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Loại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Ngày hiệu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valid_to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Ngày hết hạn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surcharges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Phụ phí đi kèm (JSON hoặc 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transit_time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Thời gian transit (ngày)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pStyle w:val="Heading2"/>
        <w:rPr/>
      </w:pPr>
      <w:r w:rsidDel="00000000" w:rsidR="00000000" w:rsidRPr="00000000">
        <w:rPr>
          <w:rtl w:val="0"/>
        </w:rPr>
        <w:t xml:space="preserve">M1.9. Views cần tạo</w:t>
      </w:r>
    </w:p>
    <w:tbl>
      <w:tblPr>
        <w:tblStyle w:val="Table13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8"/>
        <w:gridCol w:w="917"/>
        <w:gridCol w:w="6619"/>
        <w:tblGridChange w:id="0">
          <w:tblGrid>
            <w:gridCol w:w="2318"/>
            <w:gridCol w:w="917"/>
            <w:gridCol w:w="6619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mtl_job_kanban_view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Pipeline: group_by=state. Card hiển thị: mã Job, khách hàng, tuyến, ETD, GP. Có color theo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mtl_job_tree_view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Tree/List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sdt>
              <w:sdtPr>
                <w:id w:val="1855360996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Cột: Mã Job, Direction, Mode, Khách hàng, POL→POD, ETD, ETA, State, GP. Có filter + group_by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mtl_job_form_view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Tab: Thông tin chung | Booking &amp; SI | BL &amp; Chứng từ | Debit Note &amp; Tài chính | Container | Lịch sử. Có chatter (mail.thread).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mtl_job_search_view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Filter: Direction, Mode, State, Carrier, Customer, Sale, Date range. Group by: Customer, Direction, Mode, State,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mtl_booking_form_view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Trong Job (One2many widget) hoặc form riêng. Nút: Confirm, Cancel.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mtl_si_form_view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 nhập SI với tất cả field. Highlight field OCR đã điền (khác màu). Nút: Approve, Reject.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mtl_bl_form_view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 BL. Tạo tự động từ SI. Nút: Send to Carrier, Confirm,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mtl_debit_note_form_view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 DN với line items. Tính tổng tự động. Nút: Send, Confirm, Mark Paid.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mtl_debit_note_tree_view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 DN theo Job. Filter: Type (thu/chi), State, Date,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mtl_carrier_form_view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Quản lý carrier: thông tin + bảng giá + cấu hình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mtl_rate_tree_view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Bảng giá cước: filter theo tuyến, carrier, mode. Sort theo giá.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pStyle w:val="Heading2"/>
        <w:rPr/>
      </w:pPr>
      <w:r w:rsidDel="00000000" w:rsidR="00000000" w:rsidRPr="00000000">
        <w:rPr>
          <w:rtl w:val="0"/>
        </w:rPr>
        <w:t xml:space="preserve">M1.10. Scheduled Actions (Cron)</w:t>
      </w:r>
    </w:p>
    <w:tbl>
      <w:tblPr>
        <w:tblStyle w:val="Table14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1134"/>
        <w:gridCol w:w="6520"/>
        <w:tblGridChange w:id="0">
          <w:tblGrid>
            <w:gridCol w:w="1984"/>
            <w:gridCol w:w="1134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Tần suất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Cập nhật ETD/ETA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Mỗi 4 giờ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Gọi API/scrape carrier để cập nhật ETD/ETA cho tất cả Job đang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Nhắc SI Cut-off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Mỗi sáng 8h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Gửi email nhắc cho CS về các Job có SI cut-off trong 48h/24h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Nhắc Manifest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Mỗi sáng 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Gửi cảnh báo cho CS về các Job Import có Manifest deadline trong 48h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Nhắc Debit Note chưa gửi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Mỗi sáng 9h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Nhắc CS gửi DN cho Job đã ETD/ETA nhưng chưa tạo DN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Auto-close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Mỗi ngày 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Tự đóng Job đã delivered + tất cả DN đã paid + quá 7 ngày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1"/>
        <w:rPr/>
      </w:pPr>
      <w:r w:rsidDel="00000000" w:rsidR="00000000" w:rsidRPr="00000000">
        <w:rPr>
          <w:rtl w:val="0"/>
        </w:rPr>
        <w:t xml:space="preserve">MODULE 2: QUẢN LÝ CHỨNG TỪ (mtl_document)</w:t>
      </w:r>
    </w:p>
    <w:p w:rsidR="00000000" w:rsidDel="00000000" w:rsidP="00000000" w:rsidRDefault="00000000" w:rsidRPr="00000000" w14:paraId="00000358">
      <w:pPr>
        <w:pStyle w:val="Heading2"/>
        <w:rPr/>
      </w:pPr>
      <w:r w:rsidDel="00000000" w:rsidR="00000000" w:rsidRPr="00000000">
        <w:rPr>
          <w:rtl w:val="0"/>
        </w:rPr>
        <w:t xml:space="preserve">M2.1. Models</w:t>
      </w:r>
    </w:p>
    <w:tbl>
      <w:tblPr>
        <w:tblStyle w:val="Table15"/>
        <w:tblW w:w="969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2037"/>
        <w:gridCol w:w="5953"/>
        <w:tblGridChange w:id="0">
          <w:tblGrid>
            <w:gridCol w:w="1701"/>
            <w:gridCol w:w="2037"/>
            <w:gridCol w:w="595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Tên kỹ thuật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chứng từ đính kèm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mtl.document.template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Mẫu chứng từ chuẩn của MTL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mtl.document.version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Lịch sử phiên bản chứng từ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5">
      <w:pPr>
        <w:pStyle w:val="Heading2"/>
        <w:rPr/>
      </w:pPr>
      <w:r w:rsidDel="00000000" w:rsidR="00000000" w:rsidRPr="00000000">
        <w:rPr>
          <w:rtl w:val="0"/>
        </w:rPr>
        <w:t xml:space="preserve">M2.2. Chi tiết Model: mtl.document</w:t>
      </w:r>
    </w:p>
    <w:tbl>
      <w:tblPr>
        <w:tblStyle w:val="Table16"/>
        <w:tblW w:w="965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1984"/>
        <w:gridCol w:w="6236"/>
        <w:tblGridChange w:id="0">
          <w:tblGrid>
            <w:gridCol w:w="1437"/>
            <w:gridCol w:w="1984"/>
            <w:gridCol w:w="62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Tên chứng từ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sdt>
              <w:sdtPr>
                <w:id w:val="1704044634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mtl.job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liên kết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 / awb / si / booking_conf / debit_note / invoice / packing_list / manifest / arrival_notice / vgm /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Binary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đính kèm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Tên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file_size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Kích thước file (bytes)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mime_type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MIME type (application/pdf, image/jpeg...)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 / email / ocr / system — nguồn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ocr_data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Dữ liệu OCR trích xuất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ocr_confidence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Độ tin cậy OCR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phiên bản hiện tại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version_ids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sdt>
              <w:sdtPr>
                <w:id w:val="2111693555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One2many → mtl.document.version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Lịch sử phiên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tag_ids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8E">
            <w:pPr>
              <w:rPr/>
            </w:pPr>
            <w:sdt>
              <w:sdtPr>
                <w:id w:val="449202142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Many2many → mtl.document.tag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Tags phân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uploaded_by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sdt>
              <w:sdtPr>
                <w:id w:val="1355761017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Người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date_uploaded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Ngày upload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rPr/>
      </w:pPr>
      <w:r w:rsidDel="00000000" w:rsidR="00000000" w:rsidRPr="00000000">
        <w:rPr>
          <w:rtl w:val="0"/>
        </w:rPr>
        <w:t xml:space="preserve">MODULE 3: CỔNG KHÁCH HÀNG &amp; ĐẠI LÝ (mtl_portal)</w:t>
      </w:r>
    </w:p>
    <w:p w:rsidR="00000000" w:rsidDel="00000000" w:rsidP="00000000" w:rsidRDefault="00000000" w:rsidRPr="00000000" w14:paraId="00000398">
      <w:pPr>
        <w:pStyle w:val="Heading2"/>
        <w:rPr/>
      </w:pPr>
      <w:r w:rsidDel="00000000" w:rsidR="00000000" w:rsidRPr="00000000">
        <w:rPr>
          <w:rtl w:val="0"/>
        </w:rPr>
        <w:t xml:space="preserve">M3.1. Portal Pages</w:t>
      </w:r>
    </w:p>
    <w:tbl>
      <w:tblPr>
        <w:tblStyle w:val="Table17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9"/>
        <w:gridCol w:w="1320"/>
        <w:gridCol w:w="3534"/>
        <w:gridCol w:w="2291"/>
        <w:tblGridChange w:id="0">
          <w:tblGrid>
            <w:gridCol w:w="2709"/>
            <w:gridCol w:w="1320"/>
            <w:gridCol w:w="3534"/>
            <w:gridCol w:w="22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URL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Tên trang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Quyền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/my/shipments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Danh sách lô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 view các Job của KH. Filter: direction, state,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Portal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/my/shipments/&lt;id&gt;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 tiết lô hàng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Xem chi tiết Job: trạng thái, ETD/ETA, chứng từ, timeline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Portal User (owner)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/my/shipments/&lt;id&gt;/si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Submit 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 điền SI online (có validation). Upload file 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Portal User (owner)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/my/shipments/&lt;id&gt;/documents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Chứng từ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Tải BL, DN, Arrival Notice, SOA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Portal User (owner)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/my/invoices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Công nợ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Xem danh sách DN + trạng thái thanh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Portal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/my/quotes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Yêu cầu báo giá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Gửi yêu cầu báo giá mới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Portal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/my/messages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Tin nhắn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 với CS về từng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Portal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pStyle w:val="Heading2"/>
        <w:rPr/>
      </w:pPr>
      <w:r w:rsidDel="00000000" w:rsidR="00000000" w:rsidRPr="00000000">
        <w:rPr>
          <w:rtl w:val="0"/>
        </w:rPr>
        <w:t xml:space="preserve">M3.2. Portal SI Form Validation Rules</w:t>
      </w:r>
    </w:p>
    <w:tbl>
      <w:tblPr>
        <w:tblStyle w:val="Table18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6236"/>
        <w:tblGridChange w:id="0">
          <w:tblGrid>
            <w:gridCol w:w="1701"/>
            <w:gridCol w:w="1701"/>
            <w:gridCol w:w="62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Error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Shipper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Required, min 3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Vui lòng nhập tên Shipper (tối thiểu 3 ký tự)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Consignee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Required, min 3 chars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Vui lòng nhập tên Consignee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Commodity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Required, min 5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Vui lòng mô tả hàng hóa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Gross Weight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Required, &gt;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Trọng lượng phải lớn hơn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 of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Vui lòng chọn cảng xếp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 of Discharge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Vui lòng chọn cảng dỡ hàng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1"/>
        <w:rPr/>
      </w:pPr>
      <w:r w:rsidDel="00000000" w:rsidR="00000000" w:rsidRPr="00000000">
        <w:rPr>
          <w:rtl w:val="0"/>
        </w:rPr>
        <w:t xml:space="preserve">MODULE 4: KẾ TOÁN &amp; TÀI CHÍNH (mtl_accounting)</w:t>
      </w:r>
    </w:p>
    <w:p w:rsidR="00000000" w:rsidDel="00000000" w:rsidP="00000000" w:rsidRDefault="00000000" w:rsidRPr="00000000" w14:paraId="000003D1">
      <w:pPr>
        <w:pStyle w:val="Heading2"/>
        <w:rPr/>
      </w:pPr>
      <w:r w:rsidDel="00000000" w:rsidR="00000000" w:rsidRPr="00000000">
        <w:rPr>
          <w:rtl w:val="0"/>
        </w:rPr>
        <w:t xml:space="preserve">M4.1. Models</w:t>
      </w:r>
    </w:p>
    <w:tbl>
      <w:tblPr>
        <w:tblStyle w:val="Table19"/>
        <w:tblW w:w="96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1984"/>
        <w:gridCol w:w="5669"/>
        <w:tblGridChange w:id="0">
          <w:tblGrid>
            <w:gridCol w:w="1984"/>
            <w:gridCol w:w="1984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3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Tên kỹ thuật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 (Statement of Account)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Bảng kê công nợ gửi KH cuối tháng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 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mtl.soa.template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Mẫu SOA riêng cho từng KH (6–41 cột)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mtl.soa.line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Dòng chi tiết trong SOA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mtl.payment.request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Đề nghị thanh toán nội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Biên bản đối chiếu công nợ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Daily Report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mtl.daily.report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Báo cáo thu chi hàng ngày (4 phần hành)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7">
      <w:pPr>
        <w:pStyle w:val="Heading2"/>
        <w:rPr/>
      </w:pPr>
      <w:r w:rsidDel="00000000" w:rsidR="00000000" w:rsidRPr="00000000">
        <w:rPr>
          <w:rtl w:val="0"/>
        </w:rPr>
        <w:t xml:space="preserve">M4.2. Chi tiết Model: mtl.soa</w:t>
      </w:r>
    </w:p>
    <w:tbl>
      <w:tblPr>
        <w:tblStyle w:val="Table20"/>
        <w:tblW w:w="969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7"/>
        <w:gridCol w:w="1984"/>
        <w:gridCol w:w="6236"/>
        <w:tblGridChange w:id="0">
          <w:tblGrid>
            <w:gridCol w:w="1477"/>
            <w:gridCol w:w="1984"/>
            <w:gridCol w:w="62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SOA: SOA-2026-03-RPAC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partner_id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sdt>
              <w:sdtPr>
                <w:id w:val="1016506540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res.partner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template_id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F2">
            <w:pPr>
              <w:rPr/>
            </w:pPr>
            <w:sdt>
              <w:sdtPr>
                <w:id w:val="-908976524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mtl.soa.template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Mẫu SOA của KH này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period_from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Kỳ từ ngày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period_to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Kỳ đến ngày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line_ids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sdt>
              <w:sdtPr>
                <w:id w:val="1835864741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One2many → mtl.soa.line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 tiết từng dòng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total_receivable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 (computed)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Tổng phải thu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total_payable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 (computed)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Tổng phải trả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 (computed)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dư = phải thu - phải trả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sdt>
              <w:sdtPr>
                <w:id w:val="-2052785373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draft → confirmed → sent → reconciled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Ngày gửi cho 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file_export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Binary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SOA đã xuất (Excel/PDF)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F">
      <w:pPr>
        <w:pStyle w:val="Heading2"/>
        <w:rPr/>
      </w:pPr>
      <w:r w:rsidDel="00000000" w:rsidR="00000000" w:rsidRPr="00000000">
        <w:rPr>
          <w:rtl w:val="0"/>
        </w:rPr>
        <w:t xml:space="preserve">M4.3. Chi tiết Model: mtl.soa.template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i w:val="1"/>
          <w:iCs w:val="1"/>
          <w:rtl w:val="0"/>
        </w:rPr>
        <w:t xml:space="preserve">Mỗi khách hàng có thể yêu cầu mẫu SOA khác nhau. Hệ thống lưu mẫu riêng và tự động xuất đúng format.</w:t>
      </w:r>
      <w:r w:rsidDel="00000000" w:rsidR="00000000" w:rsidRPr="00000000">
        <w:rPr>
          <w:rtl w:val="0"/>
        </w:rPr>
      </w:r>
    </w:p>
    <w:tbl>
      <w:tblPr>
        <w:tblStyle w:val="Table21"/>
        <w:tblW w:w="97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7"/>
        <w:gridCol w:w="1701"/>
        <w:gridCol w:w="6520"/>
        <w:tblGridChange w:id="0">
          <w:tblGrid>
            <w:gridCol w:w="1567"/>
            <w:gridCol w:w="1701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Tên mẫu (VD: SOA R-PAC, SOA SCHENKER, SOA CARVE)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partner_id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rPr/>
            </w:pPr>
            <w:sdt>
              <w:sdtPr>
                <w:id w:val="2064081060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res.partner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Khách hàng sử dụng mẫu này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column_config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Cấu hình cột: [{name, label, field, width}...] — 6 đến 41 cột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sort_by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Cột sắp xếp mặc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group_by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Cột nhóm (nếu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header_template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HTML/text cho header SOA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footer_template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HTML/text cho footer SOA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excel_template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Binary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Excel template gốc (nếu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export_format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 / pdf — định dạng xuất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F">
      <w:pPr>
        <w:pStyle w:val="Heading2"/>
        <w:rPr/>
      </w:pPr>
      <w:r w:rsidDel="00000000" w:rsidR="00000000" w:rsidRPr="00000000">
        <w:rPr>
          <w:rtl w:val="0"/>
        </w:rPr>
        <w:t xml:space="preserve">M4.4. Computed Fields quan trọng</w:t>
      </w:r>
    </w:p>
    <w:tbl>
      <w:tblPr>
        <w:tblStyle w:val="Table22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7"/>
        <w:gridCol w:w="5143"/>
        <w:gridCol w:w="2604"/>
        <w:tblGridChange w:id="0">
          <w:tblGrid>
            <w:gridCol w:w="2107"/>
            <w:gridCol w:w="5143"/>
            <w:gridCol w:w="260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Computed từ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mtl.job.revenue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sum(debit_note_ids.filtered(dn_type='receivable').grand_total)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Tổng DN gửi khách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mtl.job.cost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sum(debit_note_ids.filtered(dn_type='payable').grand_total)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Tổng DN nhận từ đại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mtl.job.gross_profit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revenue -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 = Doanh thu - Chi phí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mtl.soa.total_receivable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sum(line_ids.filtered(type='receivable').amount)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Tổng phải thu trong kỳ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mtl.soa.balance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total_receivable - total_payable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dư công nợ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1"/>
        <w:rPr/>
      </w:pPr>
      <w:r w:rsidDel="00000000" w:rsidR="00000000" w:rsidRPr="00000000">
        <w:rPr>
          <w:rtl w:val="0"/>
        </w:rPr>
        <w:t xml:space="preserve">MODULE 5: BÁN HÀNG &amp; BÁO GIÁ (mtl_sales)</w:t>
      </w:r>
    </w:p>
    <w:p w:rsidR="00000000" w:rsidDel="00000000" w:rsidP="00000000" w:rsidRDefault="00000000" w:rsidRPr="00000000" w14:paraId="00000444">
      <w:pPr>
        <w:pStyle w:val="Heading2"/>
        <w:rPr/>
      </w:pPr>
      <w:r w:rsidDel="00000000" w:rsidR="00000000" w:rsidRPr="00000000">
        <w:rPr>
          <w:rtl w:val="0"/>
        </w:rPr>
        <w:t xml:space="preserve">M5.1. Models</w:t>
      </w:r>
    </w:p>
    <w:tbl>
      <w:tblPr>
        <w:tblStyle w:val="Table23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984"/>
        <w:gridCol w:w="5953"/>
        <w:tblGridChange w:id="0">
          <w:tblGrid>
            <w:gridCol w:w="1701"/>
            <w:gridCol w:w="1984"/>
            <w:gridCol w:w="595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4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Tên kỹ thuật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Lead/Opportunity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Cơ hội kinh doanh (CRM)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Quotation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mtl.quotation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Báo giá cho 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Quotation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mtl.quotation.line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 tiết dòng báo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 Booking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mtl.internal.booking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Booking nội bộ từ Sale gửi 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4">
      <w:pPr>
        <w:pStyle w:val="Heading2"/>
        <w:rPr/>
      </w:pPr>
      <w:r w:rsidDel="00000000" w:rsidR="00000000" w:rsidRPr="00000000">
        <w:rPr>
          <w:rtl w:val="0"/>
        </w:rPr>
        <w:t xml:space="preserve">M5.2. Chi tiết Model: mtl.quotation</w:t>
      </w:r>
    </w:p>
    <w:tbl>
      <w:tblPr>
        <w:tblStyle w:val="Table24"/>
        <w:tblW w:w="96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1984"/>
        <w:gridCol w:w="6236"/>
        <w:tblGridChange w:id="0">
          <w:tblGrid>
            <w:gridCol w:w="1417"/>
            <w:gridCol w:w="1984"/>
            <w:gridCol w:w="62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QT: QT-2026-0001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rPr/>
            </w:pPr>
            <w:sdt>
              <w:sdtPr>
                <w:id w:val="1776152689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mtl.lead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Cơ hội liên kết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5F">
            <w:pPr>
              <w:rPr/>
            </w:pPr>
            <w:sdt>
              <w:sdtPr>
                <w:id w:val="510364858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res.partner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rPr/>
            </w:pPr>
            <w:sdt>
              <w:sdtPr>
                <w:id w:val="322522029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Nhân viên Sale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quotation_type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seafreight / airfreight / lcl_rate / trucking_custom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pol/aol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Cảng đi / Nơi lấy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pod/aod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Cảng đến / Nơi giao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commodity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Mô tả hàng hóa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line_ids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71">
            <w:pPr>
              <w:rPr/>
            </w:pPr>
            <w:sdt>
              <w:sdtPr>
                <w:id w:val="-1365399841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One2many → mtl.quotation.line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 tiết báo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 (computed)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Tổng tiền báo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77">
            <w:pPr>
              <w:rPr/>
            </w:pPr>
            <w:sdt>
              <w:sdtPr>
                <w:id w:val="996366582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res.currency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Loại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valid_until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Báo giá có hiệu lực đến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7E">
            <w:pPr>
              <w:rPr/>
            </w:pPr>
            <w:sdt>
              <w:sdtPr>
                <w:id w:val="-1147429984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draft → sent → won → lost → expired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date_sent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Ngày gửi cho 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Ghi chú, điều kiện đặc biệt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5">
      <w:pPr>
        <w:pStyle w:val="Heading2"/>
        <w:rPr/>
      </w:pPr>
      <w:r w:rsidDel="00000000" w:rsidR="00000000" w:rsidRPr="00000000">
        <w:rPr>
          <w:rtl w:val="0"/>
        </w:rPr>
        <w:t xml:space="preserve">M5.3. Chi tiết Model: mtl.lead (CRM)</w:t>
      </w:r>
    </w:p>
    <w:tbl>
      <w:tblPr>
        <w:tblStyle w:val="Table25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8"/>
        <w:gridCol w:w="1976"/>
        <w:gridCol w:w="6180"/>
        <w:tblGridChange w:id="0">
          <w:tblGrid>
            <w:gridCol w:w="1698"/>
            <w:gridCol w:w="1976"/>
            <w:gridCol w:w="61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4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Tên cơ hội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partner_id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sdt>
              <w:sdtPr>
                <w:id w:val="1970422014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res.partner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Khách hàng/tiềm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90">
            <w:pPr>
              <w:rPr/>
            </w:pPr>
            <w:sdt>
              <w:sdtPr>
                <w:id w:val="814050037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Nhân viên Sale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rPr/>
            </w:pPr>
            <w:sdt>
              <w:sdtPr>
                <w:id w:val="-267304104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new → contacted → quoted → negotiation → won → lost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/ phone / portal / referral / other — nguồn khách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expected_revenue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Doanh thu dự kiến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Xác suất chốt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quotation_ids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sdt>
              <w:sdtPr>
                <w:id w:val="1360967092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One2many → mtl.quotation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Các báo giá đã gửi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A2">
            <w:pPr>
              <w:rPr/>
            </w:pPr>
            <w:sdt>
              <w:sdtPr>
                <w:id w:val="78565756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mtl.job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được tạo khi chốt đơn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next_action_date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Ngày follow-up tiếp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next_action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Hành động tiếp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tag_ids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Many2many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Tags: Export, Import, Air, Sea, Logistics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1"/>
        <w:rPr/>
      </w:pPr>
      <w:r w:rsidDel="00000000" w:rsidR="00000000" w:rsidRPr="00000000">
        <w:rPr>
          <w:rtl w:val="0"/>
        </w:rPr>
        <w:t xml:space="preserve">MODULE 6: BÁO CÁO &amp; DASHBOARD (mtl_report)</w:t>
      </w:r>
    </w:p>
    <w:p w:rsidR="00000000" w:rsidDel="00000000" w:rsidP="00000000" w:rsidRDefault="00000000" w:rsidRPr="00000000" w14:paraId="000004B2">
      <w:pPr>
        <w:pStyle w:val="Heading2"/>
        <w:rPr/>
      </w:pPr>
      <w:r w:rsidDel="00000000" w:rsidR="00000000" w:rsidRPr="00000000">
        <w:rPr>
          <w:rtl w:val="0"/>
        </w:rPr>
        <w:t xml:space="preserve">M6.1. Dashboard Widgets</w:t>
      </w:r>
    </w:p>
    <w:tbl>
      <w:tblPr>
        <w:tblStyle w:val="Table26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3118"/>
        <w:gridCol w:w="1417"/>
        <w:gridCol w:w="3402"/>
        <w:tblGridChange w:id="0">
          <w:tblGrid>
            <w:gridCol w:w="1701"/>
            <w:gridCol w:w="3118"/>
            <w:gridCol w:w="1417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4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4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4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Phòng 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4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Loại biểu đồ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Tổng Job đang xử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count(mtl.job where state not in [closed, cancelled])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theo 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 group by 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CS, 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Pie 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sắp đến hạn (48h)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count(job where etd/eta in next 48h)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card (red)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Doanh thu tháng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sum(job.revenue) trong tháng hiện tại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card + trend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Gross Profit 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sum(job.gross_profit) trong 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 chart so sánh tháng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Top 10 KH theo doanh thu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group by customer, sum revenue, limit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Sale,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Horizontal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Công nợ phải thu quá hạn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sum(DN receivable where due_date &lt; today and state != paid)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Kế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card (red)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Hiệu suất nhân viên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count(job) group by cs_id/sale_id, avg GP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Table +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theo tuyến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 group by POL-POD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Heatmap /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Agent xử lý hôm nay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count(ai_log where date = today)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cards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F">
      <w:pPr>
        <w:pStyle w:val="Heading2"/>
        <w:rPr/>
      </w:pPr>
      <w:r w:rsidDel="00000000" w:rsidR="00000000" w:rsidRPr="00000000">
        <w:rPr>
          <w:rtl w:val="0"/>
        </w:rPr>
        <w:t xml:space="preserve">M6.2. Báo cáo định kỳ</w:t>
      </w:r>
    </w:p>
    <w:tbl>
      <w:tblPr>
        <w:tblStyle w:val="Table27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134"/>
        <w:gridCol w:w="1417"/>
        <w:gridCol w:w="5386"/>
        <w:tblGridChange w:id="0">
          <w:tblGrid>
            <w:gridCol w:w="1701"/>
            <w:gridCol w:w="1134"/>
            <w:gridCol w:w="1417"/>
            <w:gridCol w:w="538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4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Báo cáo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4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Tần suất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4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Gửi 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4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Daily Report 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Mỗi sáng 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 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Job mới, Job cần xử lý hôm nay, deadline SI/Manifest, Job trễ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Daily Report 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Mỗi sáng 8h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 Leader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 cần tạo, chứng từ cần kiểm tra, billing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Daily Report Kế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Mỗi sáng 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KT trưởng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Tổng thu/chi hôm qua, DN mới, công nợ quá hạn mới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Weekly Sales Report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Thứ 2 hàng tuần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Sale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lô hàng mới theo KH, doanh thu tuần, pipeline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Monthly 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Ngày 1 hàng 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Ban GĐ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Tổng doanh thu/chi phí/GP, so sánh tháng trước, top KH, top tuyến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Monthly KPI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Ngày 1 hàng tháng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Ban GĐ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Thời gian xử lý TB, tỷ lệ lỗi, AI accuracy, tiết kiệm giờ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1"/>
        <w:rPr/>
      </w:pPr>
      <w:r w:rsidDel="00000000" w:rsidR="00000000" w:rsidRPr="00000000">
        <w:rPr>
          <w:rtl w:val="0"/>
        </w:rPr>
        <w:t xml:space="preserve">MODULE 7: TÍCH HỢP EMAIL (mtl_email)</w:t>
      </w:r>
    </w:p>
    <w:p w:rsidR="00000000" w:rsidDel="00000000" w:rsidP="00000000" w:rsidRDefault="00000000" w:rsidRPr="00000000" w14:paraId="000004FE">
      <w:pPr>
        <w:pStyle w:val="Heading2"/>
        <w:rPr/>
      </w:pPr>
      <w:r w:rsidDel="00000000" w:rsidR="00000000" w:rsidRPr="00000000">
        <w:rPr>
          <w:rtl w:val="0"/>
        </w:rPr>
        <w:t xml:space="preserve">M7.1. Email Templates</w:t>
      </w:r>
    </w:p>
    <w:tbl>
      <w:tblPr>
        <w:tblStyle w:val="Table28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4535"/>
        <w:tblGridChange w:id="0">
          <w:tblGrid>
            <w:gridCol w:w="1701"/>
            <w:gridCol w:w="1701"/>
            <w:gridCol w:w="1701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4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Nội dung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Booking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 gửi booking cho carrier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Carrier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Thông tin booking: KH, hàng hóa, tuyến, ETD, container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Nhắc KH gửi 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Nhắc submit SI trước deadline. Kèm link portal.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Debit Note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DN được tạo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/ Kế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Thông báo DN mới, kèm file PDF, thông tin thanh toán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Arrival Notice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Hàng đến cảng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Thông báo hàng đến, thông tin lấy hàng, số BL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ETD/ETA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Khi ETD/ETA thay đổi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Thông báo lịch trình thay đổi, ETD/ETA mới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Reminder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Gần/quá hạn thanh toán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Nhắc thanh toán DN quá hạn. Kèm chi tiết công nợ.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 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Cuối 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Gửi SOA kèm file Excel/PDF theo mẫu 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Daily Report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Mỗi sáng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Leader/Manager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Báo cáo hoạt động hàng ngày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3">
      <w:pPr>
        <w:pStyle w:val="Heading2"/>
        <w:rPr/>
      </w:pPr>
      <w:r w:rsidDel="00000000" w:rsidR="00000000" w:rsidRPr="00000000">
        <w:rPr>
          <w:rtl w:val="0"/>
        </w:rPr>
        <w:t xml:space="preserve">M7.2. Email Parsing Rules (cho AI Email Reader)</w:t>
      </w:r>
    </w:p>
    <w:tbl>
      <w:tblPr>
        <w:tblStyle w:val="Table29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3402"/>
        <w:gridCol w:w="4819"/>
        <w:tblGridChange w:id="0">
          <w:tblGrid>
            <w:gridCol w:w="1417"/>
            <w:gridCol w:w="3402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5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Loại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Cách nhận diện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tự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Booking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Keyword: 'booking confirmation', 'booking no', 'b/k'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Tạo/update mtl.booking, gắn vào Job, đính kèm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từ khách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Keyword: 'shipping instruction', 'SI', attachment Excel/PDF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Tạo mtl.si, chạy OCR trên attachment, gắn vào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Pre-Alert (Import)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Keyword: 'pre-alert', 'pre alert', 'arrival', attachment MBL/MAWB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Tạo Job Import mới, gắn chứng từ đại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Debit Note từ đại lý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Keyword: 'debit note', 'DN', 'invoice', attachment PDF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Tạo mtl.debit.note (payable), OCR trích xuất số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ETD/ETA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Keyword: 'schedule', 'ETD', 'ETA', 'delay', 'vessel change'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Cập nhật ETD/ETA trong Job, thông báo 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Keyword: 'payment', 'paid', 'transferred', 'TT'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 trạng thái DN thành paid, thông báo kế toán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1"/>
        <w:rPr/>
      </w:pPr>
      <w:r w:rsidDel="00000000" w:rsidR="00000000" w:rsidRPr="00000000">
        <w:rPr>
          <w:rtl w:val="0"/>
        </w:rPr>
        <w:t xml:space="preserve">MODULE 8: TRUNG TÂM AI AGENT (mtl_ai_hub)</w:t>
      </w:r>
    </w:p>
    <w:p w:rsidR="00000000" w:rsidDel="00000000" w:rsidP="00000000" w:rsidRDefault="00000000" w:rsidRPr="00000000" w14:paraId="0000053B">
      <w:pPr>
        <w:pStyle w:val="Heading2"/>
        <w:rPr/>
      </w:pPr>
      <w:r w:rsidDel="00000000" w:rsidR="00000000" w:rsidRPr="00000000">
        <w:rPr>
          <w:rtl w:val="0"/>
        </w:rPr>
        <w:t xml:space="preserve">M8.1. Models</w:t>
      </w:r>
    </w:p>
    <w:tbl>
      <w:tblPr>
        <w:tblStyle w:val="Table30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984"/>
        <w:gridCol w:w="5953"/>
        <w:tblGridChange w:id="0">
          <w:tblGrid>
            <w:gridCol w:w="1701"/>
            <w:gridCol w:w="1984"/>
            <w:gridCol w:w="595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5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Tên kỹ thuật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Agent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mtl.ai.agent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Cấu hình 6 AI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Task Queue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mtl.ai.task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Hàng đợi tác vụ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Activity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mtl.ai.log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Lịch sử xử lý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Review Queue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mtl.ai.review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Hàng đợi duyệt (khi AI không chắc chắn)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B">
      <w:pPr>
        <w:pStyle w:val="Heading2"/>
        <w:rPr/>
      </w:pPr>
      <w:r w:rsidDel="00000000" w:rsidR="00000000" w:rsidRPr="00000000">
        <w:rPr>
          <w:rtl w:val="0"/>
        </w:rPr>
        <w:t xml:space="preserve">M8.2. Chi tiết Model: mtl.ai.agent</w:t>
      </w:r>
    </w:p>
    <w:tbl>
      <w:tblPr>
        <w:tblStyle w:val="Table31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8"/>
        <w:gridCol w:w="1700"/>
        <w:gridCol w:w="6226"/>
        <w:tblGridChange w:id="0">
          <w:tblGrid>
            <w:gridCol w:w="1928"/>
            <w:gridCol w:w="1700"/>
            <w:gridCol w:w="622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5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Tên Agent (Email Reader, OCR, Auto-Fill, Tracking, Reminder, Report)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email_reader / ocr / auto_fill / tracking / reminder /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Bật/tắt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confidence_threshold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A">
            <w:pPr>
              <w:rPr/>
            </w:pPr>
            <w:sdt>
              <w:sdtPr>
                <w:id w:val="37799633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Ngưỡng tin cậy (0-100). Dưới ngưỡng → vào Review Queue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schedule_cron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Lịch chạy (cron expression)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last_run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Lần chạy gần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tasks_today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 (computed)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tác vụ đã xử lý hôm nay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accuracy_rate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 (computed)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Tỷ lệ chính xác (% không bị sửa)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Cấu hình chi tiết (JSON): model name, API endpoint, 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alert_email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nhận cảnh báo khi lỗi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D">
      <w:pPr>
        <w:pStyle w:val="Heading2"/>
        <w:rPr/>
      </w:pPr>
      <w:r w:rsidDel="00000000" w:rsidR="00000000" w:rsidRPr="00000000">
        <w:rPr>
          <w:rtl w:val="0"/>
        </w:rPr>
        <w:t xml:space="preserve">M8.3. Chi tiết Model: mtl.ai.log</w:t>
      </w:r>
    </w:p>
    <w:tbl>
      <w:tblPr>
        <w:tblStyle w:val="Table32"/>
        <w:tblW w:w="97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7"/>
        <w:gridCol w:w="1701"/>
        <w:gridCol w:w="6520"/>
        <w:tblGridChange w:id="0">
          <w:tblGrid>
            <w:gridCol w:w="1527"/>
            <w:gridCol w:w="1701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5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2">
            <w:pPr>
              <w:rPr/>
            </w:pPr>
            <w:sdt>
              <w:sdtPr>
                <w:id w:val="-1072477061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mtl.ai.agent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 thực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rPr/>
            </w:pPr>
            <w:sdt>
              <w:sdtPr>
                <w:id w:val="211974308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mtl.job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liên quan (nếu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Hành động: read_email, ocr_extract, auto_fill, update_eta, send_reminder, generate_report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input_data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Dữ liệu đầu vào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Kết quả đầu ra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Độ tin cậy (0-100)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success / failed / pending_review / corrected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error_message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Thông báo lỗi (nếu failed)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processing_time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Thời gian xử lý (giây)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reviewed_by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rPr/>
            </w:pPr>
            <w:sdt>
              <w:sdtPr>
                <w:id w:val="-891392727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Many2one → res.users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Người đã review (nếu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correction_data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Dữ liệu đã sửa (nếu corrected)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Thời điểm thực hiện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1"/>
        <w:rPr/>
      </w:pPr>
      <w:r w:rsidDel="00000000" w:rsidR="00000000" w:rsidRPr="00000000">
        <w:rPr>
          <w:rtl w:val="0"/>
        </w:rPr>
        <w:t xml:space="preserve">PHẦN B: USER STORIES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i w:val="1"/>
          <w:iCs w:val="1"/>
          <w:rtl w:val="0"/>
        </w:rPr>
        <w:t xml:space="preserve">Mỗi User Story theo format: Là [vai trò], tôi muốn [hành động], để [mục đích].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i w:val="1"/>
          <w:iCs w:val="1"/>
          <w:rtl w:val="0"/>
        </w:rPr>
        <w:t xml:space="preserve">Priority: P0 = MVP bắt buộc, P1 = Quan trọng, P2 = Nice-to-have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2"/>
        <w:rPr/>
      </w:pPr>
      <w:r w:rsidDel="00000000" w:rsidR="00000000" w:rsidRPr="00000000">
        <w:rPr>
          <w:rtl w:val="0"/>
        </w:rPr>
        <w:t xml:space="preserve">B.1. Phòng CS — User Stories</w:t>
      </w:r>
    </w:p>
    <w:tbl>
      <w:tblPr>
        <w:tblStyle w:val="Table33"/>
        <w:tblW w:w="979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3118"/>
        <w:gridCol w:w="437"/>
        <w:gridCol w:w="5669"/>
        <w:tblGridChange w:id="0">
          <w:tblGrid>
            <w:gridCol w:w="567"/>
            <w:gridCol w:w="3118"/>
            <w:gridCol w:w="437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5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CS, tôi muốn tạo Job mới từ Internal Booking của Sale, để bắt đầu xử lý lô hàng.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Job tự sinh mã theo quy tắc</w:t>
              <w:br w:type="textWrapping"/>
              <w:t xml:space="preserve">2) Thông tin từ Internal Booking tự điền vào Job</w:t>
              <w:br w:type="textWrapping"/>
              <w:t xml:space="preserve">3) Job ở trạng thái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CS, tôi muốn tra bảng giá cước theo tuyến và so sánh giá từ nhiều carrier, để chọn giá tốt nhất cho khách.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rPr/>
            </w:pPr>
            <w:sdt>
              <w:sdtPr>
                <w:id w:val="-808608052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1) Nhập POL/POD → hiển thị tất cả giá có hiệu lực</w:t>
                  <w:br w:type="textWrapping"/>
                  <w:t xml:space="preserve">2) Sắp xếp theo giá thấp nhất</w:t>
                  <w:br w:type="textWrapping"/>
                  <w:t xml:space="preserve">3) Hiển thị transit time và phụ phí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CS, tôi muốn tạo Booking với carrier và gửi email booking trực tiếp từ Odoo, để không phải copy-paste sang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Form booking điền thông tin từ Job</w:t>
              <w:br w:type="textWrapping"/>
              <w:t xml:space="preserve">2) Nút 'Gửi Email' dùng template có sẵn</w:t>
              <w:br w:type="textWrapping"/>
              <w:t xml:space="preserve">3) Email được lưu trong chatter của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CS, tôi muốn nhận SI từ khách (email/portal) và AI tự trích xuất dữ liệu điền vào form, để giảm nhập liệu thủ công.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AI OCR đọc được file Excel/PDF/ảnh SI</w:t>
              <w:br w:type="textWrapping"/>
              <w:t xml:space="preserve">2) Dữ liệu được điền vào form SI với highlight</w:t>
              <w:br w:type="textWrapping"/>
              <w:t xml:space="preserve">3) CS kiểm tra và xác nhận/sửa</w:t>
              <w:br w:type="textWrapping"/>
              <w:t xml:space="preserve">4) Ghi nhận source = ocr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CS, tôi muốn hệ thống tự tạo Draft HBL từ dữ liệu SI, để tôi chỉ cần review thay vì tạo từ đầu.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Nút 'Tạo Draft BL' trên form SI</w:t>
              <w:br w:type="textWrapping"/>
              <w:t xml:space="preserve">2) Tự điền shipper/consignee/commodity từ SI</w:t>
              <w:br w:type="textWrapping"/>
              <w:t xml:space="preserve">3) BL ở trạng thái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CS, tôi muốn được nhắc nhở SI cut-off và Manifest deadline, để không bỏ sót và tránh phạt.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Cảnh báo 48h/24h/6h trước deadline</w:t>
              <w:br w:type="textWrapping"/>
              <w:t xml:space="preserve">2) Hiển thị trên Dashboard + gửi email</w:t>
              <w:br w:type="textWrapping"/>
              <w:t xml:space="preserve">3) Highlight Job sắp hết hạn bằng màu đỏ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CS, tôi muốn hệ thống tự cập nhật ETD/ETA từ carrier, để tôi không phải vào từng trang web kiểm tra.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Cron chạy mỗi 4h</w:t>
              <w:br w:type="textWrapping"/>
              <w:t xml:space="preserve">2) Cập nhật ETD/ETA vào Job</w:t>
              <w:br w:type="textWrapping"/>
              <w:t xml:space="preserve">3) Gửi thông báo cho KH khi thay đổi</w:t>
              <w:br w:type="textWrapping"/>
              <w:t xml:space="preserve">4) Ghi log thay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CS, tôi muốn tạo Debit Note tự động từ chi phí trong Job, để giảm thời gian tạo DN thủ công.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Nút 'Tạo Debit Note' trên Job</w:t>
              <w:br w:type="textWrapping"/>
              <w:t xml:space="preserve">2) Tự điền line items từ chi phí đã nhập</w:t>
              <w:br w:type="textWrapping"/>
              <w:t xml:space="preserve">3) Tính tổng + VAT tự động</w:t>
              <w:br w:type="textWrapping"/>
              <w:t xml:space="preserve">4) Gửi email cho KH/KT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CS, tôi muốn xem Pipeline Kanban tất cả Job đang xử lý, để theo dõi tổng quan và phát hiện Job bị stuck.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Kanban group by state</w:t>
              <w:br w:type="textWrapping"/>
              <w:t xml:space="preserve">2) Card hiển thị: mã Job, KH, tuyến, ETD, GP</w:t>
              <w:br w:type="textWrapping"/>
              <w:t xml:space="preserve">3) Drag-drop chuyển trạng thái</w:t>
              <w:br w:type="textWrapping"/>
              <w:t xml:space="preserve">4) Color theo urgency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CS, tôi muốn hệ thống tự tạo Daily Report mỗi sáng, để tôi không phải cập nhật file Excel riêng.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Report tự tổng hợp từ dữ liệu Job</w:t>
              <w:br w:type="textWrapping"/>
              <w:t xml:space="preserve">2) Gửi email cho CS Leader mỗi sáng 8h</w:t>
              <w:br w:type="textWrapping"/>
              <w:t xml:space="preserve">3) Bao gồm: Job mới, đang xử lý, deadline hôm nay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2"/>
        <w:rPr/>
      </w:pPr>
      <w:r w:rsidDel="00000000" w:rsidR="00000000" w:rsidRPr="00000000">
        <w:rPr>
          <w:rtl w:val="0"/>
        </w:rPr>
        <w:t xml:space="preserve">B.2. Phòng Sale — User Stories</w:t>
      </w:r>
    </w:p>
    <w:tbl>
      <w:tblPr>
        <w:tblStyle w:val="Table34"/>
        <w:tblW w:w="979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3118"/>
        <w:gridCol w:w="437"/>
        <w:gridCol w:w="5669"/>
        <w:tblGridChange w:id="0">
          <w:tblGrid>
            <w:gridCol w:w="567"/>
            <w:gridCol w:w="3118"/>
            <w:gridCol w:w="437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5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Sale, tôi muốn tạo Lead/Opportunity trong CRM khi có khách hàng tiềm năng, để theo dõi pipeline bán hàng.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F">
            <w:pPr>
              <w:rPr/>
            </w:pPr>
            <w:sdt>
              <w:sdtPr>
                <w:id w:val="-205154727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1) Tạo Lead với thông tin KH, source, expected revenue</w:t>
                  <w:br w:type="textWrapping"/>
                  <w:t xml:space="preserve">2) Kanban pipeline: New → Contacted → Quoted → Won/Lost</w:t>
                  <w:br w:type="textWrapping"/>
                  <w:t xml:space="preserve">3) Nhắc follow-up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Sale, tôi muốn tạo báo giá nhanh với giá tự động tra từ bảng giá cước, để giảm từ 30 phút xuống 5 phút.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rPr/>
            </w:pPr>
            <w:sdt>
              <w:sdtPr>
                <w:id w:val="1852822489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1) Chọn loại (Sea/Air/LCL/Trucking)</w:t>
                  <w:br w:type="textWrapping"/>
                  <w:t xml:space="preserve">2) Nhập tuyến → hệ thống tra giá</w:t>
                  <w:br w:type="textWrapping"/>
                  <w:t xml:space="preserve">3) Tự tính phụ phí → xuất PDF/email</w:t>
                  <w:br w:type="textWrapping"/>
                  <w:t xml:space="preserve">4) Lưu trạng thái: Sent → Won/Lost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Sale, tôi muốn tạo Internal Booking khi chốt đơn, với đầy đủ thông tin bắt buộc, để CS không phải hỏi lại.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Form Internal Booking với validation</w:t>
              <w:br w:type="textWrapping"/>
              <w:t xml:space="preserve">2) Required: KH, loại hàng, tuyến, giá, điều kiện</w:t>
              <w:br w:type="textWrapping"/>
              <w:t xml:space="preserve">3) Không lưu được nếu thiếu field bắt buộc</w:t>
              <w:br w:type="textWrapping"/>
              <w:t xml:space="preserve">4) Tự tạo Job → chuyển 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Sale, tôi muốn xem Dashboard doanh số tháng, GP, so sánh với target, để đánh giá hiệu quả.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Dashboard: revenue, cost, GP theo tháng</w:t>
              <w:br w:type="textWrapping"/>
              <w:t xml:space="preserve">2) So sánh vs target vs tháng trước</w:t>
              <w:br w:type="textWrapping"/>
              <w:t xml:space="preserve">3) Top KH, số lô hàng theo loại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C">
      <w:pPr>
        <w:pStyle w:val="Heading2"/>
        <w:rPr/>
      </w:pPr>
      <w:r w:rsidDel="00000000" w:rsidR="00000000" w:rsidRPr="00000000">
        <w:rPr>
          <w:rtl w:val="0"/>
        </w:rPr>
        <w:t xml:space="preserve">B.3. Phòng OP — User Stories</w:t>
      </w:r>
    </w:p>
    <w:tbl>
      <w:tblPr>
        <w:tblStyle w:val="Table35"/>
        <w:tblW w:w="979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3118"/>
        <w:gridCol w:w="437"/>
        <w:gridCol w:w="5669"/>
        <w:tblGridChange w:id="0">
          <w:tblGrid>
            <w:gridCol w:w="567"/>
            <w:gridCol w:w="3118"/>
            <w:gridCol w:w="437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5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OP, tôi muốn nhận thông báo khi có Job mới cần xử lý từ CS, để bắt đầu kiểm tra chứng từ.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Notification khi Job chuyển sang trạng thái OP xử lý</w:t>
              <w:br w:type="textWrapping"/>
              <w:t xml:space="preserve">2) Dashboard hiển thị Job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OP, tôi muốn so sánh tự động SI vs BL để phát hiện sai lệch, để giảm thời gian kiểm tra thủ công.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Nút 'So sánh' trên form BL</w:t>
              <w:br w:type="textWrapping"/>
              <w:t xml:space="preserve">2) Highlight fields khác nhau</w:t>
              <w:br w:type="textWrapping"/>
              <w:t xml:space="preserve">3) Tạo warning nếu có sai lệch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OP, tôi muốn tạo SOA hàng tuần theo đúng mẫu từng khách hàng, để không phải format lại mỗi lần.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Chọn KH + kỳ → hệ thống tự tạo SOA</w:t>
              <w:br w:type="textWrapping"/>
              <w:t xml:space="preserve">2) Dùng đúng template của KH</w:t>
              <w:br w:type="textWrapping"/>
              <w:t xml:space="preserve">3) Xuất Excel/PDF → gửi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OP, tôi muốn kiểm tra Invoice từ đại lý (đa ngôn ngữ) bằng AI OCR, để đối chiếu nhanh.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AI OCR đọc Invoice PDF (Việt/Anh/Hàn)</w:t>
              <w:br w:type="textWrapping"/>
              <w:t xml:space="preserve">2) Trích xuất số tiền, chi phí</w:t>
              <w:br w:type="textWrapping"/>
              <w:t xml:space="preserve">3) So sánh với chi phí trong Job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1">
      <w:pPr>
        <w:pStyle w:val="Heading2"/>
        <w:rPr/>
      </w:pPr>
      <w:r w:rsidDel="00000000" w:rsidR="00000000" w:rsidRPr="00000000">
        <w:rPr>
          <w:rtl w:val="0"/>
        </w:rPr>
        <w:t xml:space="preserve">B.4. Phòng Kế toán — User Stories</w:t>
      </w:r>
    </w:p>
    <w:tbl>
      <w:tblPr>
        <w:tblStyle w:val="Table36"/>
        <w:tblW w:w="979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3118"/>
        <w:gridCol w:w="437"/>
        <w:gridCol w:w="5669"/>
        <w:tblGridChange w:id="0">
          <w:tblGrid>
            <w:gridCol w:w="567"/>
            <w:gridCol w:w="3118"/>
            <w:gridCol w:w="437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5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5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KT, tôi muốn xem Dashboard công nợ phải thu theo aging, để biết khách nào nợ lâu cần nhắc.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F9">
            <w:pPr>
              <w:rPr/>
            </w:pPr>
            <w:sdt>
              <w:sdtPr>
                <w:id w:val="1783470454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1) Dashboard: aging 0-30, 30-60, 60-90, &gt;90 ngày</w:t>
                  <w:br w:type="textWrapping"/>
                  <w:t xml:space="preserve">2) Click vào → xem chi tiết DN</w:t>
                  <w:br w:type="textWrapping"/>
                  <w:t xml:space="preserve">3) Nút gửi email nhắc thanh toán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KT-02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KT, tôi muốn đối chiếu DN từ đại lý với chi phí trong Job tự động, để phát hiện chênh lệch.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Upload DN đại lý → AI trích xuất</w:t>
              <w:br w:type="textWrapping"/>
              <w:t xml:space="preserve">2) So sánh với cost trong Job</w:t>
              <w:br w:type="textWrapping"/>
              <w:t xml:space="preserve">3) Highlight chênh lệch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KT, tôi muốn xuất SOA cuối tháng theo mẫu riêng từng KH (6-41 cột), để gửi cho KH đúng format.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Chọn KH + kỳ → xuất SOA</w:t>
              <w:br w:type="textWrapping"/>
              <w:t xml:space="preserve">2) Tự dùng đúng template KH</w:t>
              <w:br w:type="textWrapping"/>
              <w:t xml:space="preserve">3) Xuất Excel/PDF</w:t>
              <w:br w:type="textWrapping"/>
              <w:t xml:space="preserve">4) Gửi email hàng loạt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KT-04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KT, tôi muốn tạo ĐNTT online và gửi Manager duyệt, để không cần giấy tờ.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Form ĐNTT trên Odoo</w:t>
              <w:br w:type="textWrapping"/>
              <w:t xml:space="preserve">2) Submit → thông báo Manager</w:t>
              <w:br w:type="textWrapping"/>
              <w:t xml:space="preserve">3) Manager duyệt/từ chối online</w:t>
              <w:br w:type="textWrapping"/>
              <w:t xml:space="preserve">4) Ghi log duyệt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KT, tôi muốn xem báo cáo lãi lỗ theo Job, theo KH, theo tuyến, để phân tích hiệu quả kinh doanh.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Report GP by Job/KH/Route/Month</w:t>
              <w:br w:type="textWrapping"/>
              <w:t xml:space="preserve">2) Drill-down chi tiết</w:t>
              <w:br w:type="textWrapping"/>
              <w:t xml:space="preserve">3) Xuất Excel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Style w:val="Heading2"/>
        <w:rPr/>
      </w:pPr>
      <w:r w:rsidDel="00000000" w:rsidR="00000000" w:rsidRPr="00000000">
        <w:rPr>
          <w:rtl w:val="0"/>
        </w:rPr>
        <w:t xml:space="preserve">B.5. Ban Giám đốc — User Stories</w:t>
      </w:r>
    </w:p>
    <w:tbl>
      <w:tblPr>
        <w:tblStyle w:val="Table37"/>
        <w:tblW w:w="979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3118"/>
        <w:gridCol w:w="437"/>
        <w:gridCol w:w="5669"/>
        <w:tblGridChange w:id="0">
          <w:tblGrid>
            <w:gridCol w:w="567"/>
            <w:gridCol w:w="3118"/>
            <w:gridCol w:w="437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6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Manager, tôi muốn xem Dashboard tổng quan 1 màn hình, để nắm bắt tình hình công 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Dashboard: Job đang xử lý, doanh thu, GP, công nợ</w:t>
              <w:br w:type="textWrapping"/>
              <w:t xml:space="preserve">2) Biểu đồ so sánh vs tháng trước</w:t>
              <w:br w:type="textWrapping"/>
              <w:t xml:space="preserve">3) Drill-down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MG-02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Manager, tôi muốn nhận Daily Report tự động mỗi sáng qua email, để không cần mở Odoo.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Email summary mỗi sáng 8h</w:t>
              <w:br w:type="textWrapping"/>
              <w:t xml:space="preserve">2) Bao gồm: số Job, doanh thu, cảnh báo</w:t>
              <w:br w:type="textWrapping"/>
              <w:t xml:space="preserve">3) Link vào Odoo xem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Manager, tôi muốn nhận cảnh báo bất thường (GP âm, nợ quá hạn, Manifest miss), để can thiệp kịp thời.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Real-time notification</w:t>
              <w:br w:type="textWrapping"/>
              <w:t xml:space="preserve">2) Email alert khi có anomaly</w:t>
              <w:br w:type="textWrapping"/>
              <w:t xml:space="preserve">3) Dashboard highlight đỏ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MG-04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Manager, tôi muốn duyệt ĐNTT, đề nghị chi online, để không phải ký giấy.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Notification khi có ĐNTT mới</w:t>
              <w:br w:type="textWrapping"/>
              <w:t xml:space="preserve">2) Xem chi tiết → Duyệt/Từ chối</w:t>
              <w:br w:type="textWrapping"/>
              <w:t xml:space="preserve">3) Ghi log duyệt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Là Manager, tôi muốn xem hiệu suất từng nhân viên (số Job, tốc độ, lỗi), để đánh giá KPI.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Report by employee</w:t>
              <w:br w:type="textWrapping"/>
              <w:t xml:space="preserve">2) Metrics: số Job, avg time, error rate</w:t>
              <w:br w:type="textWrapping"/>
              <w:t xml:space="preserve">3) So sánh giữa nhân viên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1"/>
        <w:rPr/>
      </w:pPr>
      <w:r w:rsidDel="00000000" w:rsidR="00000000" w:rsidRPr="00000000">
        <w:rPr>
          <w:rtl w:val="0"/>
        </w:rPr>
        <w:t xml:space="preserve">PHẦN C: TEST CASES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i w:val="1"/>
          <w:iCs w:val="1"/>
          <w:rtl w:val="0"/>
        </w:rPr>
        <w:t xml:space="preserve">Danh sách test cases cho từng module. Mỗi test case bao gồm: precondition, steps, expected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2"/>
        <w:rPr/>
      </w:pPr>
      <w:r w:rsidDel="00000000" w:rsidR="00000000" w:rsidRPr="00000000">
        <w:rPr>
          <w:rtl w:val="0"/>
        </w:rPr>
        <w:t xml:space="preserve">C.1. Module Freight Management — Test Cases</w:t>
      </w:r>
    </w:p>
    <w:tbl>
      <w:tblPr>
        <w:tblStyle w:val="Table38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1984"/>
        <w:gridCol w:w="3402"/>
        <w:gridCol w:w="3572"/>
        <w:tblGridChange w:id="0">
          <w:tblGrid>
            <w:gridCol w:w="680"/>
            <w:gridCol w:w="1984"/>
            <w:gridCol w:w="3402"/>
            <w:gridCol w:w="35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6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Tên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Tạo Job Export FCL thành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Vào menu Job → New</w:t>
              <w:br w:type="textWrapping"/>
              <w:t xml:space="preserve">2) Chọn direction=Export, mode=FCL</w:t>
              <w:br w:type="textWrapping"/>
              <w:t xml:space="preserve">3) Điền customer, POL=SGSIN, POD=USLAX</w:t>
              <w:br w:type="textWrapping"/>
              <w:t xml:space="preserve">4)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được tạo với mã MTL-EXP-FCL-2026-XXXX. State = Draft.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TC-F02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Tạo Job Import AIR thành công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New Job</w:t>
              <w:br w:type="textWrapping"/>
              <w:t xml:space="preserve">2) direction=Import, mode=AIR</w:t>
              <w:br w:type="textWrapping"/>
              <w:t xml:space="preserve">3) Điền thông tin</w:t>
              <w:br w:type="textWrapping"/>
              <w:t xml:space="preserve">4) Save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Mã: MTL-IMP-AIR-2026-XXXX. State = Draft.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Job auto-increment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Tạo 3 Job Export FCL liên tiếp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lần lượt: ...0001, ...0002, ...0003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TC-F04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9">
            <w:pPr>
              <w:rPr/>
            </w:pPr>
            <w:sdt>
              <w:sdtPr>
                <w:id w:val="1202639570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Chuyển trạng thái Draft → Booking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Tạo Job draft</w:t>
              <w:br w:type="textWrapping"/>
              <w:t xml:space="preserve">2) Tạo Booking trong Job, state=confirmed</w:t>
              <w:br w:type="textWrapping"/>
              <w:t xml:space="preserve">3) Nhấn 'Xác nhận Booking'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chuyển sang state=booking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 cho chuyển trạng thái nếu thiếu điều kiện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Job draft, không có Booking</w:t>
              <w:br w:type="textWrapping"/>
              <w:t xml:space="preserve">2) Nhấn 'Xác nhận Booking'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Hiển thị error: 'Cần có ít nhất 1 Booking đã confirmed'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TC-F06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Tạo Debit Note tự động từ Job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Job có chi phí: Ocean Freight 500 USD, THC 150 USD</w:t>
              <w:br w:type="textWrapping"/>
              <w:t xml:space="preserve">2) Nhấn 'Tạo Debit Note'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DN được tạo với 2 line items. Total = 650 USD.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Tính GP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Job có DN receivable = 1000 USD</w:t>
              <w:br w:type="textWrapping"/>
              <w:t xml:space="preserve">2) DN payable = 600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 hiển thị = 400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TC-F08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Cron cập nhật ETD/ETA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Job có carrier với API enabled</w:t>
              <w:br w:type="textWrapping"/>
              <w:t xml:space="preserve">2) Chạy cron update ETD/ETA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ETD/ETA được cập nhật. Log ghi nhận thay đổi.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Nhắc nhở SI cut-off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Job có si_cutoff = ngày mai</w:t>
              <w:br w:type="textWrapping"/>
              <w:t xml:space="preserve">2) Chạy cron nhắc nhở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được gửi cho CS. Activity tạo trên 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TC-F10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Pipeline Kanban hiển thị đúng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Có 10 Job ở các state khác nhau</w:t>
              <w:br w:type="textWrapping"/>
              <w:t xml:space="preserve">2) Mở view Kanban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Jobs hiển thị đúng column theo state. Drag-drop hoạt động.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4">
      <w:pPr>
        <w:pStyle w:val="Heading2"/>
        <w:rPr/>
      </w:pPr>
      <w:r w:rsidDel="00000000" w:rsidR="00000000" w:rsidRPr="00000000">
        <w:rPr>
          <w:rtl w:val="0"/>
        </w:rPr>
        <w:t xml:space="preserve">C.2. Module Document — Test Cases</w:t>
      </w:r>
    </w:p>
    <w:tbl>
      <w:tblPr>
        <w:tblStyle w:val="Table39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2268"/>
        <w:gridCol w:w="3118"/>
        <w:gridCol w:w="3572"/>
        <w:tblGridChange w:id="0">
          <w:tblGrid>
            <w:gridCol w:w="680"/>
            <w:gridCol w:w="2268"/>
            <w:gridCol w:w="3118"/>
            <w:gridCol w:w="35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6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Tên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Upload chứng từ vào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5B">
            <w:pPr>
              <w:rPr/>
            </w:pPr>
            <w:sdt>
              <w:sdtPr>
                <w:id w:val="-1956729685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1) Mở Job</w:t>
                  <w:br w:type="textWrapping"/>
                  <w:t xml:space="preserve">2) Tab Chứng từ → Upload file PDF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được lưu, gắn vào Job. doc_type được detect.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TC-D02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OCR trích xuất thông tin từ BL PDF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Upload file BL PDF</w:t>
              <w:br w:type="textWrapping"/>
              <w:t xml:space="preserve">2) AI OCR chạy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Trích xuất: số BL, shipper, consignee, weight. Confidence score hiển thị.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TC-D03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 sánh SI vs BL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Job có SI và Draft BL</w:t>
              <w:br w:type="textWrapping"/>
              <w:t xml:space="preserve">2) Nhấn 'So sánh'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Highlight fields khác nhau (nếu có). Report sai lệch.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TC-D04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Tìm kiếm chứng từ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Tìm theo số BL '123456'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Hiển thị tất cả document có BL number 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TC-D05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Xuất hồ sơ lô hàng 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Job có 5 chứng từ</w:t>
              <w:br w:type="textWrapping"/>
              <w:t xml:space="preserve">2) Nhấn 'Xuất hồ sơ'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Download file ZIP chứa 5 file.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D">
      <w:pPr>
        <w:pStyle w:val="Heading2"/>
        <w:rPr/>
      </w:pPr>
      <w:r w:rsidDel="00000000" w:rsidR="00000000" w:rsidRPr="00000000">
        <w:rPr>
          <w:rtl w:val="0"/>
        </w:rPr>
        <w:t xml:space="preserve">C.3. Module Accounting — Test Cases</w:t>
      </w:r>
    </w:p>
    <w:tbl>
      <w:tblPr>
        <w:tblStyle w:val="Table40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2268"/>
        <w:gridCol w:w="3118"/>
        <w:gridCol w:w="3572"/>
        <w:tblGridChange w:id="0">
          <w:tblGrid>
            <w:gridCol w:w="680"/>
            <w:gridCol w:w="2268"/>
            <w:gridCol w:w="3118"/>
            <w:gridCol w:w="35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6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Tên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Tạo SOA cuối tháng cho KH R-PAC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Chọn KH=R-PAC, kỳ=tháng 3/2026</w:t>
              <w:br w:type="textWrapping"/>
              <w:t xml:space="preserve">2) Nhấn 'Tạo SOA'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 tạo theo đúng mẫu R-PAC (11 cột). Dữ liệu từ DN trong kỳ.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TC-A02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Xuất SOA khác mẫu cho KH SCHENKER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Chọn KH=SCHENKER</w:t>
              <w:br w:type="textWrapping"/>
              <w:t xml:space="preserve">2) Tạo SOA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 dùng mẫu SCHENKER (khác R-PAC). Xuất Excel đúng format.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Công nợ aging chính xác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3 DN quá hạn: 15 ngày, 45 ngày, 100 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Dashboard: 1 DN ở 0-30, 1 ở 30-60, 1 ở &gt;90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TC-A04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Đối chiếu DN đại lý vs chi phí Job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DN payable=500</w:t>
              <w:br w:type="textWrapping"/>
              <w:t xml:space="preserve">2) Chi phí Job=480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Highlight chênh lệch 20. Warning hiển thị.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Duyệt ĐNTT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KT tạo ĐNTT</w:t>
              <w:br w:type="textWrapping"/>
              <w:t xml:space="preserve">2) Manager nhận notification</w:t>
              <w:br w:type="textWrapping"/>
              <w:t xml:space="preserve">3) Manager duyệt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ĐNTT chuyển state=approved. Log ghi nhận.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6">
      <w:pPr>
        <w:pStyle w:val="Heading2"/>
        <w:rPr/>
      </w:pPr>
      <w:r w:rsidDel="00000000" w:rsidR="00000000" w:rsidRPr="00000000">
        <w:rPr>
          <w:rtl w:val="0"/>
        </w:rPr>
        <w:t xml:space="preserve">C.4. Module Sales — Test Cases</w:t>
      </w:r>
    </w:p>
    <w:tbl>
      <w:tblPr>
        <w:tblStyle w:val="Table4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2268"/>
        <w:gridCol w:w="3118"/>
        <w:gridCol w:w="3572"/>
        <w:tblGridChange w:id="0">
          <w:tblGrid>
            <w:gridCol w:w="680"/>
            <w:gridCol w:w="2268"/>
            <w:gridCol w:w="3118"/>
            <w:gridCol w:w="35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6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Tên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Tạo báo giá Seafreight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Chọn type=Seafreight</w:t>
              <w:br w:type="textWrapping"/>
              <w:t xml:space="preserve">2) POL=VNHPH, POD=USLAX</w:t>
              <w:br w:type="textWrapping"/>
              <w:t xml:space="preserve">3) Hệ thống tra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8E">
            <w:pPr>
              <w:rPr/>
            </w:pPr>
            <w:sdt>
              <w:sdtPr>
                <w:id w:val="1627832127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Hiển thị giá từ nhiều carrier. Sale chọn → tạo QT → xuất PDF.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TC-S02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Tạo Internal Booking thiếu field 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Tạo IB không điền giá</w:t>
              <w:br w:type="textWrapping"/>
              <w:t xml:space="preserve">2) Save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Error: 'Vui lòng nhập giá cước'. Không lưu được.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Chốt đơn → tự tạo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Lead chuyển stage=won</w:t>
              <w:br w:type="textWrapping"/>
              <w:t xml:space="preserve">2) Tạo Internal Booking</w:t>
              <w:br w:type="textWrapping"/>
              <w:t xml:space="preserve">3)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mới được tạo. CS nhận thông báo.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TC-S04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Pipeline CRM Kanban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Có leads ở các stage</w:t>
              <w:br w:type="textWrapping"/>
              <w:t xml:space="preserve">2) Mở Kanban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Leads hiển thị đúng column. Drag-drop hoạt động.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B">
      <w:pPr>
        <w:pStyle w:val="Heading2"/>
        <w:rPr/>
      </w:pPr>
      <w:r w:rsidDel="00000000" w:rsidR="00000000" w:rsidRPr="00000000">
        <w:rPr>
          <w:rtl w:val="0"/>
        </w:rPr>
        <w:t xml:space="preserve">C.5. Module Portal — Test Cases</w:t>
      </w:r>
    </w:p>
    <w:tbl>
      <w:tblPr>
        <w:tblStyle w:val="Table42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2268"/>
        <w:gridCol w:w="3118"/>
        <w:gridCol w:w="3572"/>
        <w:tblGridChange w:id="0">
          <w:tblGrid>
            <w:gridCol w:w="680"/>
            <w:gridCol w:w="2268"/>
            <w:gridCol w:w="3118"/>
            <w:gridCol w:w="35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6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Tên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 xem danh sách lô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Login portal</w:t>
              <w:br w:type="textWrapping"/>
              <w:t xml:space="preserve">2) Vào My Shipments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Chỉ thấy Job của mình. Không thấy Job KH khác.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TC-P02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 submit SI online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Vào Job → Submit SI</w:t>
              <w:br w:type="textWrapping"/>
              <w:t xml:space="preserve">2) Điền form → Submit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được tạo trong Odoo. CS nhận thông báo.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 tải chứng từ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AA">
            <w:pPr>
              <w:rPr/>
            </w:pPr>
            <w:sdt>
              <w:sdtPr>
                <w:id w:val="297377080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1) Vào Job → Documents</w:t>
                  <w:br w:type="textWrapping"/>
                  <w:t xml:space="preserve">2) Click download BL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BL được download thành công.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TC-P04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Validation SI 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Submit SI với Gross Weight =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Error: 'Trọng lượng phải lớn hơn 0'. Không submit được.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0">
      <w:pPr>
        <w:pStyle w:val="Heading2"/>
        <w:rPr/>
      </w:pPr>
      <w:r w:rsidDel="00000000" w:rsidR="00000000" w:rsidRPr="00000000">
        <w:rPr>
          <w:rtl w:val="0"/>
        </w:rPr>
        <w:t xml:space="preserve">C.6. Module AI Hub — Test Cases</w:t>
      </w:r>
    </w:p>
    <w:tbl>
      <w:tblPr>
        <w:tblStyle w:val="Table43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2268"/>
        <w:gridCol w:w="3118"/>
        <w:gridCol w:w="3572"/>
        <w:tblGridChange w:id="0">
          <w:tblGrid>
            <w:gridCol w:w="680"/>
            <w:gridCol w:w="2268"/>
            <w:gridCol w:w="3118"/>
            <w:gridCol w:w="35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6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Tên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6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TC-AI01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Email Reader phân loại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Gửi email có subject 'Booking Confirmation'</w:t>
              <w:br w:type="textWrapping"/>
              <w:t xml:space="preserve">2) Đính kèm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phân loại = booking_confirmation. Gắn vào đúng 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TC-AI02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OCR đọc SI Excel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Upload file SI Excel</w:t>
              <w:br w:type="textWrapping"/>
              <w:t xml:space="preserve">2) AI OCR chạy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Trích xuất: shipper, consignee, weight, POL, POD. Confidence &gt; 80%.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TC-AI03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Queue khi confidence thấp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OCR file ảnh mờ</w:t>
              <w:br w:type="textWrapping"/>
              <w:t xml:space="preserve">2) Confidence = 60% (dưới ngưỡng 80%)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Record vào Review Queue. CS nhận notification để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TC-AI04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Feedback loop cải thiện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AI điền sai field</w:t>
              <w:br w:type="textWrapping"/>
              <w:t xml:space="preserve">2) CS sửa</w:t>
              <w:br w:type="textWrapping"/>
              <w:t xml:space="preserve">3) Hệ thống ghi nhận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mtl.ai.log status=corrected. correction_data lưu giá trị đúng.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TC-AI05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 AI hiệu quả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1) Mở AI Hub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Hiển thị: số task/ngày, accuracy rate, processing time cho mỗi Agent.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jc w:val="center"/>
        <w:rPr/>
      </w:pPr>
      <w:r w:rsidDel="00000000" w:rsidR="00000000" w:rsidRPr="00000000">
        <w:rPr>
          <w:i w:val="1"/>
          <w:iCs w:val="1"/>
          <w:color w:val="999999"/>
          <w:rtl w:val="0"/>
        </w:rPr>
        <w:t xml:space="preserve">— Hết tài liệu đặc tả kỹ thuật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jc w:val="center"/>
        <w:rPr/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BlueBolt Software | dat.le@blueboltsoftware.com | v1.0 — 24/03/2026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rFonts w:ascii="Calibri" w:cs="Calibri" w:eastAsia="Calibri" w:hAnsi="Calibri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2e75b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54823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dgeo/VHS22X6rpgGIqeYVTfDo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OAByITFVek9FdnR2N1RhaHJ4d0xiQWZZVUNyY3F6dmhJOGlP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