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C37DF1" w14:textId="77777777" w:rsidR="00852D8D" w:rsidRDefault="00852D8D"/>
    <w:p w14:paraId="11C35527" w14:textId="77777777" w:rsidR="00852D8D" w:rsidRDefault="00852D8D"/>
    <w:p w14:paraId="0DA68167" w14:textId="77777777" w:rsidR="00852D8D" w:rsidRDefault="00852D8D"/>
    <w:p w14:paraId="47BF03CA" w14:textId="77777777" w:rsidR="00852D8D" w:rsidRDefault="00852D8D"/>
    <w:p w14:paraId="06013F24" w14:textId="77777777" w:rsidR="00852D8D" w:rsidRDefault="00852D8D"/>
    <w:p w14:paraId="78E00AFC" w14:textId="77777777" w:rsidR="00852D8D" w:rsidRDefault="006D3D6B">
      <w:pPr>
        <w:jc w:val="center"/>
      </w:pPr>
      <w:r>
        <w:rPr>
          <w:b/>
          <w:color w:val="1F4E79"/>
          <w:sz w:val="56"/>
        </w:rPr>
        <w:t>ĐỀ XUẤT CHIẾN LƯỢC</w:t>
      </w:r>
    </w:p>
    <w:p w14:paraId="46126D9E" w14:textId="77777777" w:rsidR="00852D8D" w:rsidRDefault="006D3D6B">
      <w:pPr>
        <w:jc w:val="center"/>
      </w:pPr>
      <w:r>
        <w:rPr>
          <w:b/>
          <w:color w:val="2E75B6"/>
          <w:sz w:val="44"/>
        </w:rPr>
        <w:t>CHUYỂN ĐỔI SỐ MTL LOGISTICS</w:t>
      </w:r>
    </w:p>
    <w:p w14:paraId="4C041AD8" w14:textId="55AA2EB7" w:rsidR="00852D8D" w:rsidRDefault="006D3D6B">
      <w:pPr>
        <w:jc w:val="center"/>
      </w:pPr>
      <w:r>
        <w:rPr>
          <w:color w:val="646464"/>
          <w:sz w:val="28"/>
        </w:rPr>
        <w:t>Phần mềm + AI Agent | MVP 2 tháng</w:t>
      </w:r>
      <w:r w:rsidR="00D75D97">
        <w:rPr>
          <w:color w:val="646464"/>
          <w:sz w:val="28"/>
        </w:rPr>
        <w:t xml:space="preserve"> | Golive </w:t>
      </w:r>
      <w:r w:rsidR="005A6836">
        <w:rPr>
          <w:color w:val="646464"/>
          <w:sz w:val="28"/>
        </w:rPr>
        <w:t>4</w:t>
      </w:r>
      <w:r w:rsidR="00D75D97">
        <w:rPr>
          <w:color w:val="646464"/>
          <w:sz w:val="28"/>
        </w:rPr>
        <w:t xml:space="preserve"> tháng</w:t>
      </w:r>
    </w:p>
    <w:p w14:paraId="54869F24" w14:textId="77777777" w:rsidR="00852D8D" w:rsidRDefault="00852D8D"/>
    <w:p w14:paraId="4B941DA4" w14:textId="77777777" w:rsidR="00852D8D" w:rsidRDefault="006D3D6B">
      <w:pPr>
        <w:jc w:val="center"/>
      </w:pPr>
      <w:r>
        <w:rPr>
          <w:color w:val="787878"/>
        </w:rPr>
        <w:t>Ngày: 24/03/2026 | Prepared by BlueBolt Software</w:t>
      </w:r>
    </w:p>
    <w:p w14:paraId="0C41F632" w14:textId="77777777" w:rsidR="00852D8D" w:rsidRDefault="006D3D6B">
      <w:r>
        <w:br w:type="page"/>
      </w:r>
    </w:p>
    <w:p w14:paraId="598E98EE" w14:textId="77777777" w:rsidR="00852D8D" w:rsidRDefault="006D3D6B">
      <w:pPr>
        <w:pStyle w:val="Heading1"/>
      </w:pPr>
      <w:r>
        <w:lastRenderedPageBreak/>
        <w:t>1. BỐI CẢNH &amp; MỤC TIÊU</w:t>
      </w:r>
    </w:p>
    <w:p w14:paraId="4E8DC837" w14:textId="77777777" w:rsidR="00852D8D" w:rsidRDefault="006D3D6B">
      <w:r>
        <w:t>MTL Logistics hiện đang vận hành 100% trên Excel và Email. Với 4 phòng ban, 21 quy trình, ~101 file chứng từ, nhân viên phải nhập liệu thủ công, theo dõi trên nhiều website/email, và gửi báo cáo bằng tay mỗi ngày.</w:t>
      </w:r>
    </w:p>
    <w:p w14:paraId="3046B315" w14:textId="77777777" w:rsidR="00852D8D" w:rsidRDefault="006D3D6B">
      <w:pPr>
        <w:pStyle w:val="Heading2"/>
      </w:pPr>
      <w:r>
        <w:t>Mục tiêu dự án</w:t>
      </w:r>
    </w:p>
    <w:p w14:paraId="235102F3" w14:textId="77777777" w:rsidR="00852D8D" w:rsidRDefault="006D3D6B">
      <w:pPr>
        <w:pStyle w:val="ListBullet"/>
      </w:pPr>
      <w:r>
        <w:t>Xây dựng phần mềm quản lý tập trung (Odoo-based hoặc custom) thay thế hoàn toàn Excel</w:t>
      </w:r>
    </w:p>
    <w:p w14:paraId="75EAE157" w14:textId="77777777" w:rsidR="00852D8D" w:rsidRDefault="006D3D6B">
      <w:pPr>
        <w:pStyle w:val="ListBullet"/>
      </w:pPr>
      <w:r>
        <w:t>Triển khai AI Agent tự host để tự động hóa các tác vụ lặp lại (đọc email, OCR chứng từ, nhập liệu, tracking...)</w:t>
      </w:r>
    </w:p>
    <w:p w14:paraId="4ED3C83B" w14:textId="77777777" w:rsidR="00852D8D" w:rsidRDefault="006D3D6B">
      <w:pPr>
        <w:pStyle w:val="ListBullet"/>
      </w:pPr>
      <w:r>
        <w:t>MVP trong 1-2 tháng, ưu tiên giải quyết pain point lớn nhất (phòng CS)</w:t>
      </w:r>
    </w:p>
    <w:p w14:paraId="2DB56291" w14:textId="77777777" w:rsidR="00852D8D" w:rsidRDefault="006D3D6B">
      <w:pPr>
        <w:pStyle w:val="ListBullet"/>
      </w:pPr>
      <w:r>
        <w:t>Giảm 60-80% thời gian nhập liệu thủ công, giảm sai sót, tăng tốc quy trình</w:t>
      </w:r>
    </w:p>
    <w:p w14:paraId="22931411" w14:textId="77777777" w:rsidR="00852D8D" w:rsidRDefault="006D3D6B">
      <w:r>
        <w:br w:type="page"/>
      </w:r>
    </w:p>
    <w:p w14:paraId="7F759D46" w14:textId="77777777" w:rsidR="00852D8D" w:rsidRDefault="006D3D6B">
      <w:pPr>
        <w:pStyle w:val="Heading1"/>
      </w:pPr>
      <w:r>
        <w:lastRenderedPageBreak/>
        <w:t>2. KIẾN TRÚC HỆ THỐNG</w:t>
      </w:r>
    </w:p>
    <w:p w14:paraId="5E1F831C" w14:textId="77777777" w:rsidR="00852D8D" w:rsidRDefault="006D3D6B">
      <w:pPr>
        <w:pStyle w:val="Heading2"/>
      </w:pPr>
      <w:r>
        <w:t>2.1. Tổng quan kiến trúc 3 lớp</w:t>
      </w:r>
    </w:p>
    <w:p w14:paraId="79F5AC99" w14:textId="77777777" w:rsidR="00852D8D" w:rsidRDefault="006D3D6B">
      <w:r>
        <w:t>Hệ thống gồm 3 lớp chính: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1"/>
        <w:gridCol w:w="2223"/>
        <w:gridCol w:w="4742"/>
      </w:tblGrid>
      <w:tr w:rsidR="00852D8D" w14:paraId="5D4D1C29" w14:textId="77777777">
        <w:trPr>
          <w:jc w:val="center"/>
        </w:trPr>
        <w:tc>
          <w:tcPr>
            <w:tcW w:w="1984" w:type="dxa"/>
            <w:shd w:val="clear" w:color="auto" w:fill="1F4E79"/>
          </w:tcPr>
          <w:p w14:paraId="60EB6B35" w14:textId="77777777" w:rsidR="00852D8D" w:rsidRDefault="006D3D6B">
            <w:r>
              <w:rPr>
                <w:b/>
                <w:color w:val="FFFFFF"/>
                <w:sz w:val="18"/>
              </w:rPr>
              <w:t>Lớp</w:t>
            </w:r>
          </w:p>
        </w:tc>
        <w:tc>
          <w:tcPr>
            <w:tcW w:w="2268" w:type="dxa"/>
            <w:shd w:val="clear" w:color="auto" w:fill="1F4E79"/>
          </w:tcPr>
          <w:p w14:paraId="427CB362" w14:textId="77777777" w:rsidR="00852D8D" w:rsidRDefault="006D3D6B">
            <w:r>
              <w:rPr>
                <w:b/>
                <w:color w:val="FFFFFF"/>
                <w:sz w:val="18"/>
              </w:rPr>
              <w:t>Công nghệ</w:t>
            </w:r>
          </w:p>
        </w:tc>
        <w:tc>
          <w:tcPr>
            <w:tcW w:w="5102" w:type="dxa"/>
            <w:shd w:val="clear" w:color="auto" w:fill="1F4E79"/>
          </w:tcPr>
          <w:p w14:paraId="44FA9C5B" w14:textId="77777777" w:rsidR="00852D8D" w:rsidRDefault="006D3D6B">
            <w:r>
              <w:rPr>
                <w:b/>
                <w:color w:val="FFFFFF"/>
                <w:sz w:val="18"/>
              </w:rPr>
              <w:t>Vai trò</w:t>
            </w:r>
          </w:p>
        </w:tc>
      </w:tr>
      <w:tr w:rsidR="00852D8D" w14:paraId="10BB179E" w14:textId="77777777">
        <w:trPr>
          <w:jc w:val="center"/>
        </w:trPr>
        <w:tc>
          <w:tcPr>
            <w:tcW w:w="1984" w:type="dxa"/>
          </w:tcPr>
          <w:p w14:paraId="723E2736" w14:textId="77777777" w:rsidR="00852D8D" w:rsidRDefault="006D3D6B">
            <w:r>
              <w:rPr>
                <w:sz w:val="18"/>
              </w:rPr>
              <w:t>① Platform Layer</w:t>
            </w:r>
            <w:r>
              <w:rPr>
                <w:sz w:val="18"/>
              </w:rPr>
              <w:br/>
              <w:t>(Phần mềm core)</w:t>
            </w:r>
          </w:p>
        </w:tc>
        <w:tc>
          <w:tcPr>
            <w:tcW w:w="2268" w:type="dxa"/>
          </w:tcPr>
          <w:p w14:paraId="5573260C" w14:textId="77777777" w:rsidR="00852D8D" w:rsidRDefault="006D3D6B">
            <w:r>
              <w:rPr>
                <w:sz w:val="18"/>
              </w:rPr>
              <w:t>Odoo 17 Community</w:t>
            </w:r>
            <w:r>
              <w:rPr>
                <w:sz w:val="18"/>
              </w:rPr>
              <w:br/>
              <w:t>(hoặc Custom Web App)</w:t>
            </w:r>
          </w:p>
        </w:tc>
        <w:tc>
          <w:tcPr>
            <w:tcW w:w="5102" w:type="dxa"/>
          </w:tcPr>
          <w:p w14:paraId="3D8775B3" w14:textId="77777777" w:rsidR="00852D8D" w:rsidRDefault="006D3D6B">
            <w:r>
              <w:rPr>
                <w:sz w:val="18"/>
              </w:rPr>
              <w:t>Database tập trung, quản lý Job/Shipment, Booking, Invoice, SOA, Daily Report, Accounting. Giao diện cho user nhập liệu và xem báo cáo.</w:t>
            </w:r>
          </w:p>
        </w:tc>
      </w:tr>
      <w:tr w:rsidR="00852D8D" w14:paraId="62BF3659" w14:textId="77777777">
        <w:trPr>
          <w:jc w:val="center"/>
        </w:trPr>
        <w:tc>
          <w:tcPr>
            <w:tcW w:w="1984" w:type="dxa"/>
            <w:shd w:val="clear" w:color="auto" w:fill="F2F7FB"/>
          </w:tcPr>
          <w:p w14:paraId="7485B5BA" w14:textId="77777777" w:rsidR="00852D8D" w:rsidRDefault="006D3D6B">
            <w:r>
              <w:rPr>
                <w:sz w:val="18"/>
              </w:rPr>
              <w:t>② AI Agent Layer</w:t>
            </w:r>
            <w:r>
              <w:rPr>
                <w:sz w:val="18"/>
              </w:rPr>
              <w:br/>
              <w:t>(Tự động hóa)</w:t>
            </w:r>
          </w:p>
        </w:tc>
        <w:tc>
          <w:tcPr>
            <w:tcW w:w="2268" w:type="dxa"/>
            <w:shd w:val="clear" w:color="auto" w:fill="F2F7FB"/>
          </w:tcPr>
          <w:p w14:paraId="48999CA7" w14:textId="77777777" w:rsidR="00852D8D" w:rsidRDefault="006D3D6B">
            <w:r>
              <w:rPr>
                <w:sz w:val="18"/>
              </w:rPr>
              <w:t>Self-hosted LLM</w:t>
            </w:r>
            <w:r>
              <w:rPr>
                <w:sz w:val="18"/>
              </w:rPr>
              <w:br/>
              <w:t>(Llama 3.1 / Qwen2.5 / Mistral)</w:t>
            </w:r>
            <w:r>
              <w:rPr>
                <w:sz w:val="18"/>
              </w:rPr>
              <w:br/>
              <w:t>+ OCR (Surya/PaddleOCR)</w:t>
            </w:r>
            <w:r>
              <w:rPr>
                <w:sz w:val="18"/>
              </w:rPr>
              <w:br/>
              <w:t>+ n8n/Temporal orchestrator</w:t>
            </w:r>
          </w:p>
        </w:tc>
        <w:tc>
          <w:tcPr>
            <w:tcW w:w="5102" w:type="dxa"/>
            <w:shd w:val="clear" w:color="auto" w:fill="F2F7FB"/>
          </w:tcPr>
          <w:p w14:paraId="481B84B7" w14:textId="77777777" w:rsidR="00852D8D" w:rsidRDefault="006D3D6B">
            <w:r>
              <w:rPr>
                <w:sz w:val="18"/>
              </w:rPr>
              <w:t>Các AI Agent chạy ngầm: đọc email, OCR chứng từ PDF/ảnh, auto-fill dữ liệu vào Platform, tracking ETD/ETA, gửi nhắc nhở, tạo Debit Note, tạo báo cáo.</w:t>
            </w:r>
          </w:p>
        </w:tc>
      </w:tr>
      <w:tr w:rsidR="00852D8D" w14:paraId="72DD5315" w14:textId="77777777">
        <w:trPr>
          <w:jc w:val="center"/>
        </w:trPr>
        <w:tc>
          <w:tcPr>
            <w:tcW w:w="1984" w:type="dxa"/>
          </w:tcPr>
          <w:p w14:paraId="5C94D450" w14:textId="77777777" w:rsidR="00852D8D" w:rsidRDefault="006D3D6B">
            <w:r>
              <w:rPr>
                <w:sz w:val="18"/>
              </w:rPr>
              <w:t>③ Integration Layer</w:t>
            </w:r>
            <w:r>
              <w:rPr>
                <w:sz w:val="18"/>
              </w:rPr>
              <w:br/>
              <w:t>(Kết nối)</w:t>
            </w:r>
          </w:p>
        </w:tc>
        <w:tc>
          <w:tcPr>
            <w:tcW w:w="2268" w:type="dxa"/>
          </w:tcPr>
          <w:p w14:paraId="54A1F50D" w14:textId="77777777" w:rsidR="00852D8D" w:rsidRDefault="006D3D6B">
            <w:r>
              <w:rPr>
                <w:sz w:val="18"/>
              </w:rPr>
              <w:t>API Gateway</w:t>
            </w:r>
            <w:r>
              <w:rPr>
                <w:sz w:val="18"/>
              </w:rPr>
              <w:br/>
              <w:t>+ Email listener (IMAP)</w:t>
            </w:r>
            <w:r>
              <w:rPr>
                <w:sz w:val="18"/>
              </w:rPr>
              <w:br/>
              <w:t>+ Web scraper</w:t>
            </w:r>
            <w:r>
              <w:rPr>
                <w:sz w:val="18"/>
              </w:rPr>
              <w:br/>
              <w:t>+ Webhook</w:t>
            </w:r>
          </w:p>
        </w:tc>
        <w:tc>
          <w:tcPr>
            <w:tcW w:w="5102" w:type="dxa"/>
          </w:tcPr>
          <w:p w14:paraId="6442D474" w14:textId="77777777" w:rsidR="00852D8D" w:rsidRDefault="006D3D6B">
            <w:r>
              <w:rPr>
                <w:sz w:val="18"/>
              </w:rPr>
              <w:t>Kết nối với email (Gmail/Outlook), hãng tàu/hãng bay (tracking API), cổng Hải quan 1 cửa, carrier website.</w:t>
            </w:r>
          </w:p>
        </w:tc>
      </w:tr>
    </w:tbl>
    <w:p w14:paraId="2FC950E1" w14:textId="77777777" w:rsidR="00852D8D" w:rsidRDefault="006D3D6B">
      <w:pPr>
        <w:pStyle w:val="Heading2"/>
      </w:pPr>
      <w:r>
        <w:lastRenderedPageBreak/>
        <w:t>2.2. Sơ đồ luồng dữ liệu</w:t>
      </w:r>
    </w:p>
    <w:p w14:paraId="37635714" w14:textId="62E881E4" w:rsidR="00852D8D" w:rsidRDefault="00C91FF7" w:rsidP="00C91FF7">
      <w:r>
        <w:rPr>
          <w:noProof/>
        </w:rPr>
        <w:drawing>
          <wp:inline distT="0" distB="0" distL="0" distR="0" wp14:anchorId="64E45917" wp14:editId="33522422">
            <wp:extent cx="5486400" cy="61220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2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3D6B">
        <w:br/>
      </w:r>
    </w:p>
    <w:p w14:paraId="0CCBEA5D" w14:textId="05EA9FCC" w:rsidR="00C91FF7" w:rsidRDefault="00C91FF7" w:rsidP="00C91FF7"/>
    <w:p w14:paraId="1500F675" w14:textId="60FB9376" w:rsidR="00C91FF7" w:rsidRDefault="00C91FF7" w:rsidP="00C91FF7"/>
    <w:p w14:paraId="2E54EF1C" w14:textId="0B65C577" w:rsidR="00C91FF7" w:rsidRDefault="00C91FF7" w:rsidP="00C91FF7"/>
    <w:p w14:paraId="5A5513DC" w14:textId="77777777" w:rsidR="00C91FF7" w:rsidRDefault="00C91FF7" w:rsidP="00C91FF7"/>
    <w:p w14:paraId="79107899" w14:textId="77777777" w:rsidR="00852D8D" w:rsidRDefault="006D3D6B">
      <w:pPr>
        <w:pStyle w:val="Heading1"/>
      </w:pPr>
      <w:r>
        <w:lastRenderedPageBreak/>
        <w:t>3. DANH SÁCH AI AGENTS</w:t>
      </w:r>
    </w:p>
    <w:p w14:paraId="07EF79BA" w14:textId="137E0D0D" w:rsidR="00852D8D" w:rsidRDefault="006D3D6B">
      <w:r>
        <w:t xml:space="preserve">Dựa trên 21 quy trình đã khảo sát, </w:t>
      </w:r>
      <w:r w:rsidR="00DA2144">
        <w:t>BBSW</w:t>
      </w:r>
      <w:r>
        <w:t xml:space="preserve"> đề xuất 6 AI Agent chính: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4"/>
        <w:gridCol w:w="2533"/>
        <w:gridCol w:w="1477"/>
        <w:gridCol w:w="1621"/>
        <w:gridCol w:w="1069"/>
        <w:gridCol w:w="802"/>
      </w:tblGrid>
      <w:tr w:rsidR="00852D8D" w14:paraId="41ACED95" w14:textId="77777777">
        <w:trPr>
          <w:jc w:val="center"/>
        </w:trPr>
        <w:tc>
          <w:tcPr>
            <w:tcW w:w="1417" w:type="dxa"/>
            <w:shd w:val="clear" w:color="auto" w:fill="1F4E79"/>
          </w:tcPr>
          <w:p w14:paraId="091D76AB" w14:textId="77777777" w:rsidR="00852D8D" w:rsidRDefault="006D3D6B"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w="2835" w:type="dxa"/>
            <w:shd w:val="clear" w:color="auto" w:fill="1F4E79"/>
          </w:tcPr>
          <w:p w14:paraId="4A5E2409" w14:textId="77777777" w:rsidR="00852D8D" w:rsidRDefault="006D3D6B">
            <w:r>
              <w:rPr>
                <w:b/>
                <w:color w:val="FFFFFF"/>
                <w:sz w:val="18"/>
              </w:rPr>
              <w:t>Chức năng</w:t>
            </w:r>
          </w:p>
        </w:tc>
        <w:tc>
          <w:tcPr>
            <w:tcW w:w="1417" w:type="dxa"/>
            <w:shd w:val="clear" w:color="auto" w:fill="1F4E79"/>
          </w:tcPr>
          <w:p w14:paraId="189943AA" w14:textId="77777777" w:rsidR="00852D8D" w:rsidRDefault="006D3D6B"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w="1701" w:type="dxa"/>
            <w:shd w:val="clear" w:color="auto" w:fill="1F4E79"/>
          </w:tcPr>
          <w:p w14:paraId="4AC594CB" w14:textId="77777777" w:rsidR="00852D8D" w:rsidRDefault="006D3D6B"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w="1134" w:type="dxa"/>
            <w:shd w:val="clear" w:color="auto" w:fill="1F4E79"/>
          </w:tcPr>
          <w:p w14:paraId="18EA06E4" w14:textId="77777777" w:rsidR="00852D8D" w:rsidRDefault="006D3D6B">
            <w:r>
              <w:rPr>
                <w:b/>
                <w:color w:val="FFFFFF"/>
                <w:sz w:val="18"/>
              </w:rPr>
              <w:t>Phòng ban hưởng lợi</w:t>
            </w:r>
          </w:p>
        </w:tc>
        <w:tc>
          <w:tcPr>
            <w:tcW w:w="850" w:type="dxa"/>
            <w:shd w:val="clear" w:color="auto" w:fill="1F4E79"/>
          </w:tcPr>
          <w:p w14:paraId="651715D1" w14:textId="77777777" w:rsidR="00852D8D" w:rsidRDefault="006D3D6B">
            <w:r>
              <w:rPr>
                <w:b/>
                <w:color w:val="FFFFFF"/>
                <w:sz w:val="18"/>
              </w:rPr>
              <w:t>Ưu tiên MVP</w:t>
            </w:r>
          </w:p>
        </w:tc>
      </w:tr>
      <w:tr w:rsidR="00852D8D" w14:paraId="431F51CE" w14:textId="77777777">
        <w:trPr>
          <w:jc w:val="center"/>
        </w:trPr>
        <w:tc>
          <w:tcPr>
            <w:tcW w:w="1417" w:type="dxa"/>
          </w:tcPr>
          <w:p w14:paraId="2223543B" w14:textId="77777777" w:rsidR="00852D8D" w:rsidRDefault="006D3D6B">
            <w:r>
              <w:rPr>
                <w:sz w:val="18"/>
              </w:rPr>
              <w:t>📧 Email Reader</w:t>
            </w:r>
            <w:r>
              <w:rPr>
                <w:sz w:val="18"/>
              </w:rPr>
              <w:br/>
              <w:t>Agent</w:t>
            </w:r>
          </w:p>
        </w:tc>
        <w:tc>
          <w:tcPr>
            <w:tcW w:w="2835" w:type="dxa"/>
          </w:tcPr>
          <w:p w14:paraId="406332E0" w14:textId="77777777" w:rsidR="00852D8D" w:rsidRDefault="006D3D6B">
            <w:r>
              <w:rPr>
                <w:sz w:val="18"/>
              </w:rPr>
              <w:t>Tự động đọc email đến, phân loại (SI, Invoice, Booking confirm, Debit Note, Arrival Notice...), trích xuất attachment, gắn vào đúng Job/Shipment</w:t>
            </w:r>
          </w:p>
        </w:tc>
        <w:tc>
          <w:tcPr>
            <w:tcW w:w="1417" w:type="dxa"/>
          </w:tcPr>
          <w:p w14:paraId="38A3943E" w14:textId="77777777" w:rsidR="00852D8D" w:rsidRDefault="006D3D6B">
            <w:r>
              <w:rPr>
                <w:sz w:val="18"/>
              </w:rPr>
              <w:t>Email IMAP</w:t>
            </w:r>
            <w:r>
              <w:rPr>
                <w:sz w:val="18"/>
              </w:rPr>
              <w:br/>
              <w:t>(Gmail/Outlook)</w:t>
            </w:r>
          </w:p>
        </w:tc>
        <w:tc>
          <w:tcPr>
            <w:tcW w:w="1701" w:type="dxa"/>
          </w:tcPr>
          <w:p w14:paraId="767AD255" w14:textId="77777777" w:rsidR="00852D8D" w:rsidRDefault="006D3D6B">
            <w:r>
              <w:rPr>
                <w:sz w:val="18"/>
              </w:rPr>
              <w:t>File được phân loại + metadata (sender, subject, job ref)</w:t>
            </w:r>
          </w:p>
        </w:tc>
        <w:tc>
          <w:tcPr>
            <w:tcW w:w="1134" w:type="dxa"/>
          </w:tcPr>
          <w:p w14:paraId="60E3EF7A" w14:textId="77777777" w:rsidR="00852D8D" w:rsidRDefault="006D3D6B">
            <w:r>
              <w:rPr>
                <w:sz w:val="18"/>
              </w:rPr>
              <w:t>CS, OP, KT</w:t>
            </w:r>
          </w:p>
        </w:tc>
        <w:tc>
          <w:tcPr>
            <w:tcW w:w="850" w:type="dxa"/>
          </w:tcPr>
          <w:p w14:paraId="23670B0A" w14:textId="77777777" w:rsidR="00852D8D" w:rsidRDefault="006D3D6B">
            <w:r>
              <w:rPr>
                <w:sz w:val="18"/>
              </w:rPr>
              <w:t>⭐ P0</w:t>
            </w:r>
          </w:p>
        </w:tc>
      </w:tr>
      <w:tr w:rsidR="00852D8D" w14:paraId="0CDCA82E" w14:textId="77777777">
        <w:trPr>
          <w:jc w:val="center"/>
        </w:trPr>
        <w:tc>
          <w:tcPr>
            <w:tcW w:w="1417" w:type="dxa"/>
            <w:shd w:val="clear" w:color="auto" w:fill="F2F7FB"/>
          </w:tcPr>
          <w:p w14:paraId="23921724" w14:textId="77777777" w:rsidR="00852D8D" w:rsidRDefault="006D3D6B">
            <w:r>
              <w:rPr>
                <w:sz w:val="18"/>
              </w:rPr>
              <w:t>📄 OCR &amp; Data</w:t>
            </w:r>
            <w:r>
              <w:rPr>
                <w:sz w:val="18"/>
              </w:rPr>
              <w:br/>
              <w:t>Extraction Agent</w:t>
            </w:r>
          </w:p>
        </w:tc>
        <w:tc>
          <w:tcPr>
            <w:tcW w:w="2835" w:type="dxa"/>
            <w:shd w:val="clear" w:color="auto" w:fill="F2F7FB"/>
          </w:tcPr>
          <w:p w14:paraId="368E889C" w14:textId="77777777" w:rsidR="00852D8D" w:rsidRDefault="006D3D6B">
            <w:r>
              <w:rPr>
                <w:sz w:val="18"/>
              </w:rPr>
              <w:t>Đọc PDF/ảnh (Invoice, BL, MAWB, HAWB, SI, Packing List), trích xuất dữ liệu có cấu trúc. Hỗ trợ đa ngôn ngữ (Việt-Anh-Hàn)</w:t>
            </w:r>
          </w:p>
        </w:tc>
        <w:tc>
          <w:tcPr>
            <w:tcW w:w="1417" w:type="dxa"/>
            <w:shd w:val="clear" w:color="auto" w:fill="F2F7FB"/>
          </w:tcPr>
          <w:p w14:paraId="151B9BEC" w14:textId="77777777" w:rsidR="00852D8D" w:rsidRDefault="006D3D6B">
            <w:r>
              <w:rPr>
                <w:sz w:val="18"/>
              </w:rPr>
              <w:t>PDF, ảnh, Excel</w:t>
            </w:r>
            <w:r>
              <w:rPr>
                <w:sz w:val="18"/>
              </w:rPr>
              <w:br/>
              <w:t>from Email Agent</w:t>
            </w:r>
          </w:p>
        </w:tc>
        <w:tc>
          <w:tcPr>
            <w:tcW w:w="1701" w:type="dxa"/>
            <w:shd w:val="clear" w:color="auto" w:fill="F2F7FB"/>
          </w:tcPr>
          <w:p w14:paraId="5F3958A4" w14:textId="77777777" w:rsidR="00852D8D" w:rsidRDefault="006D3D6B">
            <w:r>
              <w:rPr>
                <w:sz w:val="18"/>
              </w:rPr>
              <w:t>JSON structured data</w:t>
            </w:r>
            <w:r>
              <w:rPr>
                <w:sz w:val="18"/>
              </w:rPr>
              <w:br/>
              <w:t>(shipper, consignee, HBL, weight, description...)</w:t>
            </w:r>
          </w:p>
        </w:tc>
        <w:tc>
          <w:tcPr>
            <w:tcW w:w="1134" w:type="dxa"/>
            <w:shd w:val="clear" w:color="auto" w:fill="F2F7FB"/>
          </w:tcPr>
          <w:p w14:paraId="360A765A" w14:textId="77777777" w:rsidR="00852D8D" w:rsidRDefault="006D3D6B">
            <w:r>
              <w:rPr>
                <w:sz w:val="18"/>
              </w:rPr>
              <w:t>CS, OP</w:t>
            </w:r>
          </w:p>
        </w:tc>
        <w:tc>
          <w:tcPr>
            <w:tcW w:w="850" w:type="dxa"/>
            <w:shd w:val="clear" w:color="auto" w:fill="F2F7FB"/>
          </w:tcPr>
          <w:p w14:paraId="4A6B2E51" w14:textId="77777777" w:rsidR="00852D8D" w:rsidRDefault="006D3D6B">
            <w:r>
              <w:rPr>
                <w:sz w:val="18"/>
              </w:rPr>
              <w:t>⭐ P0</w:t>
            </w:r>
          </w:p>
        </w:tc>
      </w:tr>
      <w:tr w:rsidR="00852D8D" w14:paraId="244CFC5F" w14:textId="77777777">
        <w:trPr>
          <w:jc w:val="center"/>
        </w:trPr>
        <w:tc>
          <w:tcPr>
            <w:tcW w:w="1417" w:type="dxa"/>
          </w:tcPr>
          <w:p w14:paraId="082C9C85" w14:textId="77777777" w:rsidR="00852D8D" w:rsidRDefault="006D3D6B">
            <w:r>
              <w:rPr>
                <w:sz w:val="18"/>
              </w:rPr>
              <w:t>✏️ Auto-Fill</w:t>
            </w:r>
            <w:r>
              <w:rPr>
                <w:sz w:val="18"/>
              </w:rPr>
              <w:br/>
              <w:t>Agent</w:t>
            </w:r>
          </w:p>
        </w:tc>
        <w:tc>
          <w:tcPr>
            <w:tcW w:w="2835" w:type="dxa"/>
          </w:tcPr>
          <w:p w14:paraId="327D4973" w14:textId="77777777" w:rsidR="00852D8D" w:rsidRDefault="006D3D6B">
            <w:r>
              <w:rPr>
                <w:sz w:val="18"/>
              </w:rPr>
              <w:t>Tự động điền dữ liệu đã trích xuất vào đúng form trên Platform (tạo Job, tạo BL draft, tạo Debit Note). Người dùng chỉ cần review &amp; confirm.</w:t>
            </w:r>
          </w:p>
        </w:tc>
        <w:tc>
          <w:tcPr>
            <w:tcW w:w="1417" w:type="dxa"/>
          </w:tcPr>
          <w:p w14:paraId="0B777DEC" w14:textId="77777777" w:rsidR="00852D8D" w:rsidRDefault="006D3D6B">
            <w:r>
              <w:rPr>
                <w:sz w:val="18"/>
              </w:rPr>
              <w:t>JSON from OCR Agent</w:t>
            </w:r>
            <w:r>
              <w:rPr>
                <w:sz w:val="18"/>
              </w:rPr>
              <w:br/>
              <w:t>+ Job context</w:t>
            </w:r>
          </w:p>
        </w:tc>
        <w:tc>
          <w:tcPr>
            <w:tcW w:w="1701" w:type="dxa"/>
          </w:tcPr>
          <w:p w14:paraId="0226829B" w14:textId="77777777" w:rsidR="00852D8D" w:rsidRDefault="006D3D6B">
            <w:r>
              <w:rPr>
                <w:sz w:val="18"/>
              </w:rPr>
              <w:t>Draft record trên Platform</w:t>
            </w:r>
            <w:r>
              <w:rPr>
                <w:sz w:val="18"/>
              </w:rPr>
              <w:br/>
              <w:t>(chờ user approve)</w:t>
            </w:r>
          </w:p>
        </w:tc>
        <w:tc>
          <w:tcPr>
            <w:tcW w:w="1134" w:type="dxa"/>
          </w:tcPr>
          <w:p w14:paraId="1A6D2CCF" w14:textId="77777777" w:rsidR="00852D8D" w:rsidRDefault="006D3D6B">
            <w:r>
              <w:rPr>
                <w:sz w:val="18"/>
              </w:rPr>
              <w:t>CS, OP, KT</w:t>
            </w:r>
          </w:p>
        </w:tc>
        <w:tc>
          <w:tcPr>
            <w:tcW w:w="850" w:type="dxa"/>
          </w:tcPr>
          <w:p w14:paraId="695CB307" w14:textId="77777777" w:rsidR="00852D8D" w:rsidRDefault="006D3D6B">
            <w:r>
              <w:rPr>
                <w:sz w:val="18"/>
              </w:rPr>
              <w:t>⭐ P0</w:t>
            </w:r>
          </w:p>
        </w:tc>
      </w:tr>
      <w:tr w:rsidR="00852D8D" w14:paraId="070946D5" w14:textId="77777777">
        <w:trPr>
          <w:jc w:val="center"/>
        </w:trPr>
        <w:tc>
          <w:tcPr>
            <w:tcW w:w="1417" w:type="dxa"/>
            <w:shd w:val="clear" w:color="auto" w:fill="F2F7FB"/>
          </w:tcPr>
          <w:p w14:paraId="387A8069" w14:textId="77777777" w:rsidR="00852D8D" w:rsidRDefault="006D3D6B">
            <w:r>
              <w:rPr>
                <w:sz w:val="18"/>
              </w:rPr>
              <w:t>🚢 Tracking</w:t>
            </w:r>
            <w:r>
              <w:rPr>
                <w:sz w:val="18"/>
              </w:rPr>
              <w:br/>
              <w:t>Agent</w:t>
            </w:r>
          </w:p>
        </w:tc>
        <w:tc>
          <w:tcPr>
            <w:tcW w:w="2835" w:type="dxa"/>
            <w:shd w:val="clear" w:color="auto" w:fill="F2F7FB"/>
          </w:tcPr>
          <w:p w14:paraId="4E9D02F4" w14:textId="77777777" w:rsidR="00852D8D" w:rsidRDefault="006D3D6B">
            <w:r>
              <w:rPr>
                <w:sz w:val="18"/>
              </w:rPr>
              <w:t>Tự động check ETD/ETA từ website hãng tàu/bay (MSK, CMA, KMTC, VN Airlines...), Track&amp;Trace, cập nhật vào Platform, gửi email thông báo cho KH</w:t>
            </w:r>
          </w:p>
        </w:tc>
        <w:tc>
          <w:tcPr>
            <w:tcW w:w="1417" w:type="dxa"/>
            <w:shd w:val="clear" w:color="auto" w:fill="F2F7FB"/>
          </w:tcPr>
          <w:p w14:paraId="78871710" w14:textId="77777777" w:rsidR="00852D8D" w:rsidRDefault="006D3D6B">
            <w:r>
              <w:rPr>
                <w:sz w:val="18"/>
              </w:rPr>
              <w:t>Booking/BL number</w:t>
            </w:r>
            <w:r>
              <w:rPr>
                <w:sz w:val="18"/>
              </w:rPr>
              <w:br/>
              <w:t>+ Carrier info</w:t>
            </w:r>
          </w:p>
        </w:tc>
        <w:tc>
          <w:tcPr>
            <w:tcW w:w="1701" w:type="dxa"/>
            <w:shd w:val="clear" w:color="auto" w:fill="F2F7FB"/>
          </w:tcPr>
          <w:p w14:paraId="718CCB81" w14:textId="77777777" w:rsidR="00852D8D" w:rsidRDefault="006D3D6B">
            <w:r>
              <w:rPr>
                <w:sz w:val="18"/>
              </w:rPr>
              <w:t>ETD/ETA updated</w:t>
            </w:r>
            <w:r>
              <w:rPr>
                <w:sz w:val="18"/>
              </w:rPr>
              <w:br/>
              <w:t>+ Email notification to KH</w:t>
            </w:r>
          </w:p>
        </w:tc>
        <w:tc>
          <w:tcPr>
            <w:tcW w:w="1134" w:type="dxa"/>
            <w:shd w:val="clear" w:color="auto" w:fill="F2F7FB"/>
          </w:tcPr>
          <w:p w14:paraId="4167F618" w14:textId="77777777" w:rsidR="00852D8D" w:rsidRDefault="006D3D6B">
            <w:r>
              <w:rPr>
                <w:sz w:val="18"/>
              </w:rPr>
              <w:t>CS</w:t>
            </w:r>
          </w:p>
        </w:tc>
        <w:tc>
          <w:tcPr>
            <w:tcW w:w="850" w:type="dxa"/>
            <w:shd w:val="clear" w:color="auto" w:fill="F2F7FB"/>
          </w:tcPr>
          <w:p w14:paraId="4C58D5A7" w14:textId="77777777" w:rsidR="00852D8D" w:rsidRDefault="006D3D6B">
            <w:r>
              <w:rPr>
                <w:sz w:val="18"/>
              </w:rPr>
              <w:t>P1</w:t>
            </w:r>
          </w:p>
        </w:tc>
      </w:tr>
      <w:tr w:rsidR="00852D8D" w14:paraId="2D42A09D" w14:textId="77777777">
        <w:trPr>
          <w:jc w:val="center"/>
        </w:trPr>
        <w:tc>
          <w:tcPr>
            <w:tcW w:w="1417" w:type="dxa"/>
          </w:tcPr>
          <w:p w14:paraId="09EF00B8" w14:textId="77777777" w:rsidR="00852D8D" w:rsidRDefault="006D3D6B">
            <w:r>
              <w:rPr>
                <w:sz w:val="18"/>
              </w:rPr>
              <w:t>⏰ Reminder &amp;</w:t>
            </w:r>
            <w:r>
              <w:rPr>
                <w:sz w:val="18"/>
              </w:rPr>
              <w:br/>
              <w:t>Alert Agent</w:t>
            </w:r>
          </w:p>
        </w:tc>
        <w:tc>
          <w:tcPr>
            <w:tcW w:w="2835" w:type="dxa"/>
          </w:tcPr>
          <w:p w14:paraId="30FB542F" w14:textId="77777777" w:rsidR="00852D8D" w:rsidRDefault="006D3D6B">
            <w:r>
              <w:rPr>
                <w:sz w:val="18"/>
              </w:rPr>
              <w:t>Nhắc nhở: SI deadline, Manifest upload deadline, thanh toán, lấy hàng. Alert: rớt Manifest, quá hạn thanh toán, missing document</w:t>
            </w:r>
          </w:p>
        </w:tc>
        <w:tc>
          <w:tcPr>
            <w:tcW w:w="1417" w:type="dxa"/>
          </w:tcPr>
          <w:p w14:paraId="34D95189" w14:textId="77777777" w:rsidR="00852D8D" w:rsidRDefault="006D3D6B">
            <w:r>
              <w:rPr>
                <w:sz w:val="18"/>
              </w:rPr>
              <w:t>Scheduled rules</w:t>
            </w:r>
            <w:r>
              <w:rPr>
                <w:sz w:val="18"/>
              </w:rPr>
              <w:br/>
              <w:t>+ Job timeline</w:t>
            </w:r>
          </w:p>
        </w:tc>
        <w:tc>
          <w:tcPr>
            <w:tcW w:w="1701" w:type="dxa"/>
          </w:tcPr>
          <w:p w14:paraId="1019D308" w14:textId="77777777" w:rsidR="00852D8D" w:rsidRDefault="006D3D6B">
            <w:r>
              <w:rPr>
                <w:sz w:val="18"/>
              </w:rPr>
              <w:t>Push notification</w:t>
            </w:r>
            <w:r>
              <w:rPr>
                <w:sz w:val="18"/>
              </w:rPr>
              <w:br/>
              <w:t>+ Email alert</w:t>
            </w:r>
          </w:p>
        </w:tc>
        <w:tc>
          <w:tcPr>
            <w:tcW w:w="1134" w:type="dxa"/>
          </w:tcPr>
          <w:p w14:paraId="49C1A0B7" w14:textId="77777777" w:rsidR="00852D8D" w:rsidRDefault="006D3D6B">
            <w:r>
              <w:rPr>
                <w:sz w:val="18"/>
              </w:rPr>
              <w:t>CS, KT</w:t>
            </w:r>
          </w:p>
        </w:tc>
        <w:tc>
          <w:tcPr>
            <w:tcW w:w="850" w:type="dxa"/>
          </w:tcPr>
          <w:p w14:paraId="243F58E9" w14:textId="77777777" w:rsidR="00852D8D" w:rsidRDefault="006D3D6B">
            <w:r>
              <w:rPr>
                <w:sz w:val="18"/>
              </w:rPr>
              <w:t>P1</w:t>
            </w:r>
          </w:p>
        </w:tc>
      </w:tr>
      <w:tr w:rsidR="00852D8D" w14:paraId="39B9C7C1" w14:textId="77777777">
        <w:trPr>
          <w:jc w:val="center"/>
        </w:trPr>
        <w:tc>
          <w:tcPr>
            <w:tcW w:w="1417" w:type="dxa"/>
            <w:shd w:val="clear" w:color="auto" w:fill="F2F7FB"/>
          </w:tcPr>
          <w:p w14:paraId="701862D3" w14:textId="77777777" w:rsidR="00852D8D" w:rsidRDefault="006D3D6B">
            <w:r>
              <w:rPr>
                <w:sz w:val="18"/>
              </w:rPr>
              <w:t>📊 Report</w:t>
            </w:r>
            <w:r>
              <w:rPr>
                <w:sz w:val="18"/>
              </w:rPr>
              <w:br/>
              <w:t>Generation Agent</w:t>
            </w:r>
          </w:p>
        </w:tc>
        <w:tc>
          <w:tcPr>
            <w:tcW w:w="2835" w:type="dxa"/>
            <w:shd w:val="clear" w:color="auto" w:fill="F2F7FB"/>
          </w:tcPr>
          <w:p w14:paraId="729436E7" w14:textId="77777777" w:rsidR="00852D8D" w:rsidRDefault="006D3D6B">
            <w:r>
              <w:rPr>
                <w:sz w:val="18"/>
              </w:rPr>
              <w:t>Tự tạo: Daily Report, SOA theo format từng KH (R-PAC 41 cột, Komega 3 sheet...), Debit Note, Biên bản đối chiếu công nợ. Export đúng mẫu Excel/PDF</w:t>
            </w:r>
          </w:p>
        </w:tc>
        <w:tc>
          <w:tcPr>
            <w:tcW w:w="1417" w:type="dxa"/>
            <w:shd w:val="clear" w:color="auto" w:fill="F2F7FB"/>
          </w:tcPr>
          <w:p w14:paraId="3B0B3EAB" w14:textId="77777777" w:rsidR="00852D8D" w:rsidRDefault="006D3D6B">
            <w:r>
              <w:rPr>
                <w:sz w:val="18"/>
              </w:rPr>
              <w:t>Data from Platform</w:t>
            </w:r>
            <w:r>
              <w:rPr>
                <w:sz w:val="18"/>
              </w:rPr>
              <w:br/>
              <w:t>+ Template library</w:t>
            </w:r>
          </w:p>
        </w:tc>
        <w:tc>
          <w:tcPr>
            <w:tcW w:w="1701" w:type="dxa"/>
            <w:shd w:val="clear" w:color="auto" w:fill="F2F7FB"/>
          </w:tcPr>
          <w:p w14:paraId="396FFE9D" w14:textId="77777777" w:rsidR="00852D8D" w:rsidRDefault="006D3D6B">
            <w:r>
              <w:rPr>
                <w:sz w:val="18"/>
              </w:rPr>
              <w:t>Excel/PDF report</w:t>
            </w:r>
            <w:r>
              <w:rPr>
                <w:sz w:val="18"/>
              </w:rPr>
              <w:br/>
              <w:t>theo format KH</w:t>
            </w:r>
          </w:p>
        </w:tc>
        <w:tc>
          <w:tcPr>
            <w:tcW w:w="1134" w:type="dxa"/>
            <w:shd w:val="clear" w:color="auto" w:fill="F2F7FB"/>
          </w:tcPr>
          <w:p w14:paraId="1887945F" w14:textId="77777777" w:rsidR="00852D8D" w:rsidRDefault="006D3D6B">
            <w:r>
              <w:rPr>
                <w:sz w:val="18"/>
              </w:rPr>
              <w:t>CS, OP, KT, Sale</w:t>
            </w:r>
          </w:p>
        </w:tc>
        <w:tc>
          <w:tcPr>
            <w:tcW w:w="850" w:type="dxa"/>
            <w:shd w:val="clear" w:color="auto" w:fill="F2F7FB"/>
          </w:tcPr>
          <w:p w14:paraId="2453B0FE" w14:textId="77777777" w:rsidR="00852D8D" w:rsidRDefault="006D3D6B">
            <w:r>
              <w:rPr>
                <w:sz w:val="18"/>
              </w:rPr>
              <w:t>P1</w:t>
            </w:r>
          </w:p>
        </w:tc>
      </w:tr>
    </w:tbl>
    <w:p w14:paraId="27311BE5" w14:textId="77777777" w:rsidR="00852D8D" w:rsidRDefault="006D3D6B">
      <w:r>
        <w:br w:type="page"/>
      </w:r>
    </w:p>
    <w:p w14:paraId="2207DF6F" w14:textId="77777777" w:rsidR="00852D8D" w:rsidRDefault="006D3D6B">
      <w:pPr>
        <w:pStyle w:val="Heading1"/>
      </w:pPr>
      <w:r>
        <w:lastRenderedPageBreak/>
        <w:t>4. TECH STACK ĐỀ XUẤT</w:t>
      </w:r>
    </w:p>
    <w:p w14:paraId="2313647E" w14:textId="77777777" w:rsidR="00852D8D" w:rsidRDefault="006D3D6B">
      <w:pPr>
        <w:pStyle w:val="Heading2"/>
      </w:pPr>
      <w:r>
        <w:t>4.1. Option A: Odoo-based (Recommended cho MVP)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1"/>
        <w:gridCol w:w="2410"/>
        <w:gridCol w:w="4795"/>
      </w:tblGrid>
      <w:tr w:rsidR="00852D8D" w14:paraId="4DFD86A0" w14:textId="77777777">
        <w:trPr>
          <w:jc w:val="center"/>
        </w:trPr>
        <w:tc>
          <w:tcPr>
            <w:tcW w:w="1701" w:type="dxa"/>
            <w:shd w:val="clear" w:color="auto" w:fill="1F4E79"/>
          </w:tcPr>
          <w:p w14:paraId="3A02EDF8" w14:textId="77777777" w:rsidR="00852D8D" w:rsidRDefault="006D3D6B">
            <w:r>
              <w:rPr>
                <w:b/>
                <w:color w:val="FFFFFF"/>
                <w:sz w:val="18"/>
              </w:rPr>
              <w:t>Thành phần</w:t>
            </w:r>
          </w:p>
        </w:tc>
        <w:tc>
          <w:tcPr>
            <w:tcW w:w="2551" w:type="dxa"/>
            <w:shd w:val="clear" w:color="auto" w:fill="1F4E79"/>
          </w:tcPr>
          <w:p w14:paraId="1D7025C7" w14:textId="77777777" w:rsidR="00852D8D" w:rsidRDefault="006D3D6B">
            <w:r>
              <w:rPr>
                <w:b/>
                <w:color w:val="FFFFFF"/>
                <w:sz w:val="18"/>
              </w:rPr>
              <w:t>Công nghệ</w:t>
            </w:r>
          </w:p>
        </w:tc>
        <w:tc>
          <w:tcPr>
            <w:tcW w:w="5102" w:type="dxa"/>
            <w:shd w:val="clear" w:color="auto" w:fill="1F4E79"/>
          </w:tcPr>
          <w:p w14:paraId="7265FF3C" w14:textId="77777777" w:rsidR="00852D8D" w:rsidRDefault="006D3D6B">
            <w:r>
              <w:rPr>
                <w:b/>
                <w:color w:val="FFFFFF"/>
                <w:sz w:val="18"/>
              </w:rPr>
              <w:t>Lý do chọn</w:t>
            </w:r>
          </w:p>
        </w:tc>
      </w:tr>
      <w:tr w:rsidR="00852D8D" w14:paraId="5E4FEE03" w14:textId="77777777">
        <w:trPr>
          <w:jc w:val="center"/>
        </w:trPr>
        <w:tc>
          <w:tcPr>
            <w:tcW w:w="1701" w:type="dxa"/>
          </w:tcPr>
          <w:p w14:paraId="12227C46" w14:textId="77777777" w:rsidR="00852D8D" w:rsidRDefault="006D3D6B">
            <w:r>
              <w:rPr>
                <w:sz w:val="18"/>
              </w:rPr>
              <w:t>Platform core</w:t>
            </w:r>
          </w:p>
        </w:tc>
        <w:tc>
          <w:tcPr>
            <w:tcW w:w="2551" w:type="dxa"/>
          </w:tcPr>
          <w:p w14:paraId="50063C3B" w14:textId="77777777" w:rsidR="00852D8D" w:rsidRDefault="006D3D6B">
            <w:r>
              <w:rPr>
                <w:sz w:val="18"/>
              </w:rPr>
              <w:t>Odoo 17 Community Edition</w:t>
            </w:r>
          </w:p>
        </w:tc>
        <w:tc>
          <w:tcPr>
            <w:tcW w:w="5102" w:type="dxa"/>
          </w:tcPr>
          <w:p w14:paraId="1A41831F" w14:textId="77777777" w:rsidR="00852D8D" w:rsidRDefault="006D3D6B">
            <w:r>
              <w:rPr>
                <w:sz w:val="18"/>
              </w:rPr>
              <w:t>Free, có sẵn module Freight Forwarding, Accounting, CRM. Dễ customize bằng Python. PostgreSQL database.</w:t>
            </w:r>
          </w:p>
        </w:tc>
      </w:tr>
      <w:tr w:rsidR="00852D8D" w14:paraId="3EB8B983" w14:textId="77777777">
        <w:trPr>
          <w:jc w:val="center"/>
        </w:trPr>
        <w:tc>
          <w:tcPr>
            <w:tcW w:w="1701" w:type="dxa"/>
            <w:shd w:val="clear" w:color="auto" w:fill="F2F7FB"/>
          </w:tcPr>
          <w:p w14:paraId="3B6ADA4F" w14:textId="77777777" w:rsidR="00852D8D" w:rsidRDefault="006D3D6B">
            <w:r>
              <w:rPr>
                <w:sz w:val="18"/>
              </w:rPr>
              <w:t>AI Engine (LLM)</w:t>
            </w:r>
          </w:p>
        </w:tc>
        <w:tc>
          <w:tcPr>
            <w:tcW w:w="2551" w:type="dxa"/>
            <w:shd w:val="clear" w:color="auto" w:fill="F2F7FB"/>
          </w:tcPr>
          <w:p w14:paraId="0D45CDC9" w14:textId="77777777" w:rsidR="00852D8D" w:rsidRDefault="006D3D6B">
            <w:r>
              <w:rPr>
                <w:sz w:val="18"/>
              </w:rPr>
              <w:t>Llama 3.1 8B / Qwen2.5 7B</w:t>
            </w:r>
            <w:r>
              <w:rPr>
                <w:sz w:val="18"/>
              </w:rPr>
              <w:br/>
              <w:t>chạy qua Ollama hoặc vLLM</w:t>
            </w:r>
          </w:p>
        </w:tc>
        <w:tc>
          <w:tcPr>
            <w:tcW w:w="5102" w:type="dxa"/>
            <w:shd w:val="clear" w:color="auto" w:fill="F2F7FB"/>
          </w:tcPr>
          <w:p w14:paraId="49F45DA1" w14:textId="77777777" w:rsidR="00852D8D" w:rsidRDefault="006D3D6B">
            <w:r>
              <w:rPr>
                <w:sz w:val="18"/>
              </w:rPr>
              <w:t>Self-hosted, miễn phí, đủ mạnh cho các tác vụ extraction/classification. Chạy trên GPU 24GB (RTX 4090 hoặc A10).</w:t>
            </w:r>
          </w:p>
        </w:tc>
      </w:tr>
      <w:tr w:rsidR="00852D8D" w14:paraId="3BF45D03" w14:textId="77777777">
        <w:trPr>
          <w:jc w:val="center"/>
        </w:trPr>
        <w:tc>
          <w:tcPr>
            <w:tcW w:w="1701" w:type="dxa"/>
          </w:tcPr>
          <w:p w14:paraId="4FB1B021" w14:textId="77777777" w:rsidR="00852D8D" w:rsidRDefault="006D3D6B">
            <w:r>
              <w:rPr>
                <w:sz w:val="18"/>
              </w:rPr>
              <w:t>OCR Engine</w:t>
            </w:r>
          </w:p>
        </w:tc>
        <w:tc>
          <w:tcPr>
            <w:tcW w:w="2551" w:type="dxa"/>
          </w:tcPr>
          <w:p w14:paraId="6EBEBE26" w14:textId="77777777" w:rsidR="00852D8D" w:rsidRDefault="006D3D6B">
            <w:r>
              <w:rPr>
                <w:sz w:val="18"/>
              </w:rPr>
              <w:t>Surya OCR + PaddleOCR</w:t>
            </w:r>
          </w:p>
        </w:tc>
        <w:tc>
          <w:tcPr>
            <w:tcW w:w="5102" w:type="dxa"/>
          </w:tcPr>
          <w:p w14:paraId="2691A1AE" w14:textId="77777777" w:rsidR="00852D8D" w:rsidRDefault="006D3D6B">
            <w:r>
              <w:rPr>
                <w:sz w:val="18"/>
              </w:rPr>
              <w:t>Open-source, hỗ trợ đa ngôn ngữ (Việt-Anh-Hàn), chính xác cao với chứng từ logistics.</w:t>
            </w:r>
          </w:p>
        </w:tc>
      </w:tr>
      <w:tr w:rsidR="00852D8D" w14:paraId="6857BC1B" w14:textId="77777777">
        <w:trPr>
          <w:jc w:val="center"/>
        </w:trPr>
        <w:tc>
          <w:tcPr>
            <w:tcW w:w="1701" w:type="dxa"/>
            <w:shd w:val="clear" w:color="auto" w:fill="F2F7FB"/>
          </w:tcPr>
          <w:p w14:paraId="28A11CE6" w14:textId="77777777" w:rsidR="00852D8D" w:rsidRDefault="006D3D6B">
            <w:r>
              <w:rPr>
                <w:sz w:val="18"/>
              </w:rPr>
              <w:t>AI Orchestrator</w:t>
            </w:r>
          </w:p>
        </w:tc>
        <w:tc>
          <w:tcPr>
            <w:tcW w:w="2551" w:type="dxa"/>
            <w:shd w:val="clear" w:color="auto" w:fill="F2F7FB"/>
          </w:tcPr>
          <w:p w14:paraId="47DE711B" w14:textId="77777777" w:rsidR="00852D8D" w:rsidRDefault="006D3D6B">
            <w:r>
              <w:rPr>
                <w:sz w:val="18"/>
              </w:rPr>
              <w:t>n8n (self-hosted)</w:t>
            </w:r>
            <w:r>
              <w:rPr>
                <w:sz w:val="18"/>
              </w:rPr>
              <w:br/>
              <w:t>hoặc Temporal.io</w:t>
            </w:r>
          </w:p>
        </w:tc>
        <w:tc>
          <w:tcPr>
            <w:tcW w:w="5102" w:type="dxa"/>
            <w:shd w:val="clear" w:color="auto" w:fill="F2F7FB"/>
          </w:tcPr>
          <w:p w14:paraId="3BA5F293" w14:textId="77777777" w:rsidR="00852D8D" w:rsidRDefault="006D3D6B">
            <w:r>
              <w:rPr>
                <w:sz w:val="18"/>
              </w:rPr>
              <w:t>Quản lý workflow giữa các Agent: Email → OCR → Auto-fill → Notify. n8n có UI visual dễ config.</w:t>
            </w:r>
          </w:p>
        </w:tc>
      </w:tr>
      <w:tr w:rsidR="00852D8D" w14:paraId="3E9D3DC7" w14:textId="77777777">
        <w:trPr>
          <w:jc w:val="center"/>
        </w:trPr>
        <w:tc>
          <w:tcPr>
            <w:tcW w:w="1701" w:type="dxa"/>
          </w:tcPr>
          <w:p w14:paraId="08D83553" w14:textId="77777777" w:rsidR="00852D8D" w:rsidRDefault="006D3D6B">
            <w:r>
              <w:rPr>
                <w:sz w:val="18"/>
              </w:rPr>
              <w:t>Email Integration</w:t>
            </w:r>
          </w:p>
        </w:tc>
        <w:tc>
          <w:tcPr>
            <w:tcW w:w="2551" w:type="dxa"/>
          </w:tcPr>
          <w:p w14:paraId="698258A3" w14:textId="77777777" w:rsidR="00852D8D" w:rsidRDefault="006D3D6B">
            <w:r>
              <w:rPr>
                <w:sz w:val="18"/>
              </w:rPr>
              <w:t>IMAP listener + Python</w:t>
            </w:r>
          </w:p>
        </w:tc>
        <w:tc>
          <w:tcPr>
            <w:tcW w:w="5102" w:type="dxa"/>
          </w:tcPr>
          <w:p w14:paraId="488F5ADA" w14:textId="77777777" w:rsidR="00852D8D" w:rsidRDefault="006D3D6B">
            <w:r>
              <w:rPr>
                <w:sz w:val="18"/>
              </w:rPr>
              <w:t>Kết nối trực tiếp mailbox MTL, real-time monitoring.</w:t>
            </w:r>
          </w:p>
        </w:tc>
      </w:tr>
      <w:tr w:rsidR="00852D8D" w14:paraId="11FE9342" w14:textId="77777777">
        <w:trPr>
          <w:jc w:val="center"/>
        </w:trPr>
        <w:tc>
          <w:tcPr>
            <w:tcW w:w="1701" w:type="dxa"/>
            <w:shd w:val="clear" w:color="auto" w:fill="F2F7FB"/>
          </w:tcPr>
          <w:p w14:paraId="3157DA4E" w14:textId="77777777" w:rsidR="00852D8D" w:rsidRDefault="006D3D6B">
            <w:r>
              <w:rPr>
                <w:sz w:val="18"/>
              </w:rPr>
              <w:t>Web Scraping</w:t>
            </w:r>
          </w:p>
        </w:tc>
        <w:tc>
          <w:tcPr>
            <w:tcW w:w="2551" w:type="dxa"/>
            <w:shd w:val="clear" w:color="auto" w:fill="F2F7FB"/>
          </w:tcPr>
          <w:p w14:paraId="125EA21A" w14:textId="77777777" w:rsidR="00852D8D" w:rsidRDefault="006D3D6B">
            <w:r>
              <w:rPr>
                <w:sz w:val="18"/>
              </w:rPr>
              <w:t>Playwright / Selenium</w:t>
            </w:r>
          </w:p>
        </w:tc>
        <w:tc>
          <w:tcPr>
            <w:tcW w:w="5102" w:type="dxa"/>
            <w:shd w:val="clear" w:color="auto" w:fill="F2F7FB"/>
          </w:tcPr>
          <w:p w14:paraId="537D8906" w14:textId="77777777" w:rsidR="00852D8D" w:rsidRDefault="006D3D6B">
            <w:r>
              <w:rPr>
                <w:sz w:val="18"/>
              </w:rPr>
              <w:t>Scrape ETD/ETA từ website carrier (MSK, CMA, KMTC...).</w:t>
            </w:r>
          </w:p>
        </w:tc>
      </w:tr>
      <w:tr w:rsidR="00852D8D" w14:paraId="3F26A2C3" w14:textId="77777777">
        <w:trPr>
          <w:jc w:val="center"/>
        </w:trPr>
        <w:tc>
          <w:tcPr>
            <w:tcW w:w="1701" w:type="dxa"/>
          </w:tcPr>
          <w:p w14:paraId="6E6409EA" w14:textId="77777777" w:rsidR="00852D8D" w:rsidRDefault="006D3D6B">
            <w:r>
              <w:rPr>
                <w:sz w:val="18"/>
              </w:rPr>
              <w:t>Server</w:t>
            </w:r>
          </w:p>
        </w:tc>
        <w:tc>
          <w:tcPr>
            <w:tcW w:w="2551" w:type="dxa"/>
          </w:tcPr>
          <w:p w14:paraId="0EDD4607" w14:textId="77777777" w:rsidR="00852D8D" w:rsidRDefault="006D3D6B">
            <w:r>
              <w:rPr>
                <w:sz w:val="18"/>
              </w:rPr>
              <w:t>Ubuntu 22.04</w:t>
            </w:r>
            <w:r>
              <w:rPr>
                <w:sz w:val="18"/>
              </w:rPr>
              <w:br/>
              <w:t>1 GPU server + 1 app server</w:t>
            </w:r>
          </w:p>
        </w:tc>
        <w:tc>
          <w:tcPr>
            <w:tcW w:w="5102" w:type="dxa"/>
          </w:tcPr>
          <w:p w14:paraId="59D4434C" w14:textId="77777777" w:rsidR="00852D8D" w:rsidRDefault="006D3D6B">
            <w:r>
              <w:rPr>
                <w:sz w:val="18"/>
              </w:rPr>
              <w:t>GPU server cho AI (RTX 4090 / A10), App server cho Odoo + n8n.</w:t>
            </w:r>
          </w:p>
        </w:tc>
      </w:tr>
    </w:tbl>
    <w:p w14:paraId="483ED8BF" w14:textId="77777777" w:rsidR="00852D8D" w:rsidRDefault="006D3D6B">
      <w:pPr>
        <w:pStyle w:val="Heading2"/>
      </w:pPr>
      <w:r>
        <w:t>4.2. Option B: Custom Web App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1"/>
        <w:gridCol w:w="2436"/>
        <w:gridCol w:w="4779"/>
      </w:tblGrid>
      <w:tr w:rsidR="00852D8D" w14:paraId="468DC299" w14:textId="77777777">
        <w:trPr>
          <w:jc w:val="center"/>
        </w:trPr>
        <w:tc>
          <w:tcPr>
            <w:tcW w:w="1701" w:type="dxa"/>
            <w:shd w:val="clear" w:color="auto" w:fill="1F4E79"/>
          </w:tcPr>
          <w:p w14:paraId="2E0E0349" w14:textId="77777777" w:rsidR="00852D8D" w:rsidRDefault="006D3D6B">
            <w:r>
              <w:rPr>
                <w:b/>
                <w:color w:val="FFFFFF"/>
                <w:sz w:val="18"/>
              </w:rPr>
              <w:t>Thành phần</w:t>
            </w:r>
          </w:p>
        </w:tc>
        <w:tc>
          <w:tcPr>
            <w:tcW w:w="2551" w:type="dxa"/>
            <w:shd w:val="clear" w:color="auto" w:fill="1F4E79"/>
          </w:tcPr>
          <w:p w14:paraId="6AA0D093" w14:textId="77777777" w:rsidR="00852D8D" w:rsidRDefault="006D3D6B">
            <w:r>
              <w:rPr>
                <w:b/>
                <w:color w:val="FFFFFF"/>
                <w:sz w:val="18"/>
              </w:rPr>
              <w:t>Công nghệ</w:t>
            </w:r>
          </w:p>
        </w:tc>
        <w:tc>
          <w:tcPr>
            <w:tcW w:w="5102" w:type="dxa"/>
            <w:shd w:val="clear" w:color="auto" w:fill="1F4E79"/>
          </w:tcPr>
          <w:p w14:paraId="366E7510" w14:textId="77777777" w:rsidR="00852D8D" w:rsidRDefault="006D3D6B">
            <w:r>
              <w:rPr>
                <w:b/>
                <w:color w:val="FFFFFF"/>
                <w:sz w:val="18"/>
              </w:rPr>
              <w:t>Lý do chọn</w:t>
            </w:r>
          </w:p>
        </w:tc>
      </w:tr>
      <w:tr w:rsidR="00852D8D" w14:paraId="7F47A7A1" w14:textId="77777777">
        <w:trPr>
          <w:jc w:val="center"/>
        </w:trPr>
        <w:tc>
          <w:tcPr>
            <w:tcW w:w="1701" w:type="dxa"/>
          </w:tcPr>
          <w:p w14:paraId="476F54FA" w14:textId="77777777" w:rsidR="00852D8D" w:rsidRDefault="006D3D6B">
            <w:r>
              <w:rPr>
                <w:sz w:val="18"/>
              </w:rPr>
              <w:t>Frontend</w:t>
            </w:r>
          </w:p>
        </w:tc>
        <w:tc>
          <w:tcPr>
            <w:tcW w:w="2551" w:type="dxa"/>
          </w:tcPr>
          <w:p w14:paraId="151BDC28" w14:textId="77777777" w:rsidR="00852D8D" w:rsidRDefault="006D3D6B">
            <w:r>
              <w:rPr>
                <w:sz w:val="18"/>
              </w:rPr>
              <w:t>Next.js + Tailwind CSS</w:t>
            </w:r>
          </w:p>
        </w:tc>
        <w:tc>
          <w:tcPr>
            <w:tcW w:w="5102" w:type="dxa"/>
          </w:tcPr>
          <w:p w14:paraId="68D99C22" w14:textId="77777777" w:rsidR="00852D8D" w:rsidRDefault="006D3D6B">
            <w:r>
              <w:rPr>
                <w:sz w:val="18"/>
              </w:rPr>
              <w:t>Modern, fast, responsive. Dễ build UI tùy chỉnh.</w:t>
            </w:r>
          </w:p>
        </w:tc>
      </w:tr>
      <w:tr w:rsidR="00852D8D" w14:paraId="143F0C12" w14:textId="77777777">
        <w:trPr>
          <w:jc w:val="center"/>
        </w:trPr>
        <w:tc>
          <w:tcPr>
            <w:tcW w:w="1701" w:type="dxa"/>
            <w:shd w:val="clear" w:color="auto" w:fill="F2F7FB"/>
          </w:tcPr>
          <w:p w14:paraId="7AF6BF2D" w14:textId="77777777" w:rsidR="00852D8D" w:rsidRDefault="006D3D6B">
            <w:r>
              <w:rPr>
                <w:sz w:val="18"/>
              </w:rPr>
              <w:t>Backend</w:t>
            </w:r>
          </w:p>
        </w:tc>
        <w:tc>
          <w:tcPr>
            <w:tcW w:w="2551" w:type="dxa"/>
            <w:shd w:val="clear" w:color="auto" w:fill="F2F7FB"/>
          </w:tcPr>
          <w:p w14:paraId="67110C91" w14:textId="77777777" w:rsidR="00852D8D" w:rsidRDefault="006D3D6B">
            <w:r>
              <w:rPr>
                <w:sz w:val="18"/>
              </w:rPr>
              <w:t>FastAPI (Python) hoặc NestJS</w:t>
            </w:r>
          </w:p>
        </w:tc>
        <w:tc>
          <w:tcPr>
            <w:tcW w:w="5102" w:type="dxa"/>
            <w:shd w:val="clear" w:color="auto" w:fill="F2F7FB"/>
          </w:tcPr>
          <w:p w14:paraId="141C142F" w14:textId="77777777" w:rsidR="00852D8D" w:rsidRDefault="006D3D6B">
            <w:r>
              <w:rPr>
                <w:sz w:val="18"/>
              </w:rPr>
              <w:t>FastAPI: nhanh, dễ tích hợp AI. NestJS: nếu team mạnh TypeScript.</w:t>
            </w:r>
          </w:p>
        </w:tc>
      </w:tr>
      <w:tr w:rsidR="00852D8D" w14:paraId="1BB6F6AD" w14:textId="77777777">
        <w:trPr>
          <w:jc w:val="center"/>
        </w:trPr>
        <w:tc>
          <w:tcPr>
            <w:tcW w:w="1701" w:type="dxa"/>
          </w:tcPr>
          <w:p w14:paraId="51BEBC78" w14:textId="77777777" w:rsidR="00852D8D" w:rsidRDefault="006D3D6B">
            <w:r>
              <w:rPr>
                <w:sz w:val="18"/>
              </w:rPr>
              <w:t>Database</w:t>
            </w:r>
          </w:p>
        </w:tc>
        <w:tc>
          <w:tcPr>
            <w:tcW w:w="2551" w:type="dxa"/>
          </w:tcPr>
          <w:p w14:paraId="1D512EB3" w14:textId="77777777" w:rsidR="00852D8D" w:rsidRDefault="006D3D6B">
            <w:r>
              <w:rPr>
                <w:sz w:val="18"/>
              </w:rPr>
              <w:t>PostgreSQL + Redis</w:t>
            </w:r>
          </w:p>
        </w:tc>
        <w:tc>
          <w:tcPr>
            <w:tcW w:w="5102" w:type="dxa"/>
          </w:tcPr>
          <w:p w14:paraId="4E793A1B" w14:textId="77777777" w:rsidR="00852D8D" w:rsidRDefault="006D3D6B">
            <w:r>
              <w:rPr>
                <w:sz w:val="18"/>
              </w:rPr>
              <w:t>PostgreSQL cho data chính, Redis cho cache + queue.</w:t>
            </w:r>
          </w:p>
        </w:tc>
      </w:tr>
      <w:tr w:rsidR="00852D8D" w14:paraId="5FED576C" w14:textId="77777777">
        <w:trPr>
          <w:jc w:val="center"/>
        </w:trPr>
        <w:tc>
          <w:tcPr>
            <w:tcW w:w="1701" w:type="dxa"/>
            <w:shd w:val="clear" w:color="auto" w:fill="F2F7FB"/>
          </w:tcPr>
          <w:p w14:paraId="55220EA8" w14:textId="77777777" w:rsidR="00852D8D" w:rsidRDefault="006D3D6B">
            <w:r>
              <w:rPr>
                <w:sz w:val="18"/>
              </w:rPr>
              <w:t>AI + OCR</w:t>
            </w:r>
          </w:p>
        </w:tc>
        <w:tc>
          <w:tcPr>
            <w:tcW w:w="2551" w:type="dxa"/>
            <w:shd w:val="clear" w:color="auto" w:fill="F2F7FB"/>
          </w:tcPr>
          <w:p w14:paraId="16992BA2" w14:textId="77777777" w:rsidR="00852D8D" w:rsidRDefault="006D3D6B">
            <w:r>
              <w:rPr>
                <w:sz w:val="18"/>
              </w:rPr>
              <w:t>Giống Option A</w:t>
            </w:r>
          </w:p>
        </w:tc>
        <w:tc>
          <w:tcPr>
            <w:tcW w:w="5102" w:type="dxa"/>
            <w:shd w:val="clear" w:color="auto" w:fill="F2F7FB"/>
          </w:tcPr>
          <w:p w14:paraId="0D2BAF36" w14:textId="77777777" w:rsidR="00852D8D" w:rsidRDefault="006D3D6B">
            <w:r>
              <w:rPr>
                <w:sz w:val="18"/>
              </w:rPr>
              <w:t>Llama/Qwen + Surya/Paddle + n8n</w:t>
            </w:r>
          </w:p>
        </w:tc>
      </w:tr>
    </w:tbl>
    <w:p w14:paraId="2F3FBBE7" w14:textId="77777777" w:rsidR="00852D8D" w:rsidRDefault="00852D8D"/>
    <w:p w14:paraId="3B185573" w14:textId="77777777" w:rsidR="00852D8D" w:rsidRDefault="006D3D6B">
      <w:r>
        <w:rPr>
          <w:b/>
          <w:color w:val="2E75B6"/>
        </w:rPr>
        <w:t>💡 Khuyến nghị: Option A (Odoo) cho MVP vì tiết kiệm 40-50% thời gian so với build từ đầu. Sau MVP nếu cần thì migrate sang custom.</w:t>
      </w:r>
    </w:p>
    <w:p w14:paraId="2F92F006" w14:textId="77777777" w:rsidR="00852D8D" w:rsidRDefault="006D3D6B">
      <w:r>
        <w:br w:type="page"/>
      </w:r>
    </w:p>
    <w:p w14:paraId="330EE874" w14:textId="77777777" w:rsidR="00852D8D" w:rsidRDefault="006D3D6B">
      <w:pPr>
        <w:pStyle w:val="Heading1"/>
      </w:pPr>
      <w:r>
        <w:lastRenderedPageBreak/>
        <w:t>5. ROADMAP MVP (8 TUẦN)</w:t>
      </w:r>
    </w:p>
    <w:p w14:paraId="5DF86E8C" w14:textId="77777777" w:rsidR="00852D8D" w:rsidRDefault="006D3D6B">
      <w:pPr>
        <w:pStyle w:val="Heading2"/>
      </w:pPr>
      <w:r>
        <w:t>Phase 0: Setup (Tuần 1)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9"/>
        <w:gridCol w:w="3757"/>
        <w:gridCol w:w="2930"/>
      </w:tblGrid>
      <w:tr w:rsidR="00852D8D" w14:paraId="72817015" w14:textId="77777777">
        <w:trPr>
          <w:jc w:val="center"/>
        </w:trPr>
        <w:tc>
          <w:tcPr>
            <w:tcW w:w="2268" w:type="dxa"/>
            <w:shd w:val="clear" w:color="auto" w:fill="1F4E79"/>
          </w:tcPr>
          <w:p w14:paraId="1EB5EAD8" w14:textId="77777777" w:rsidR="00852D8D" w:rsidRDefault="006D3D6B"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w="3969" w:type="dxa"/>
            <w:shd w:val="clear" w:color="auto" w:fill="1F4E79"/>
          </w:tcPr>
          <w:p w14:paraId="43FF2F38" w14:textId="77777777" w:rsidR="00852D8D" w:rsidRDefault="006D3D6B">
            <w:r>
              <w:rPr>
                <w:b/>
                <w:color w:val="FFFFFF"/>
                <w:sz w:val="18"/>
              </w:rPr>
              <w:t>Chi tiết</w:t>
            </w:r>
          </w:p>
        </w:tc>
        <w:tc>
          <w:tcPr>
            <w:tcW w:w="3118" w:type="dxa"/>
            <w:shd w:val="clear" w:color="auto" w:fill="1F4E79"/>
          </w:tcPr>
          <w:p w14:paraId="2FC34D83" w14:textId="77777777" w:rsidR="00852D8D" w:rsidRDefault="006D3D6B">
            <w:r>
              <w:rPr>
                <w:b/>
                <w:color w:val="FFFFFF"/>
                <w:sz w:val="18"/>
              </w:rPr>
              <w:t>Output</w:t>
            </w:r>
          </w:p>
        </w:tc>
      </w:tr>
      <w:tr w:rsidR="00852D8D" w14:paraId="462BD31A" w14:textId="77777777">
        <w:trPr>
          <w:jc w:val="center"/>
        </w:trPr>
        <w:tc>
          <w:tcPr>
            <w:tcW w:w="2268" w:type="dxa"/>
          </w:tcPr>
          <w:p w14:paraId="6AB5B922" w14:textId="77777777" w:rsidR="00852D8D" w:rsidRDefault="006D3D6B">
            <w:r>
              <w:rPr>
                <w:sz w:val="18"/>
              </w:rPr>
              <w:t>Setup server</w:t>
            </w:r>
          </w:p>
        </w:tc>
        <w:tc>
          <w:tcPr>
            <w:tcW w:w="3969" w:type="dxa"/>
          </w:tcPr>
          <w:p w14:paraId="588C2F95" w14:textId="77777777" w:rsidR="00852D8D" w:rsidRDefault="006D3D6B">
            <w:r>
              <w:rPr>
                <w:sz w:val="18"/>
              </w:rPr>
              <w:t>Cài Odoo 17, PostgreSQL, n8n, Ollama + LLM model</w:t>
            </w:r>
          </w:p>
        </w:tc>
        <w:tc>
          <w:tcPr>
            <w:tcW w:w="3118" w:type="dxa"/>
          </w:tcPr>
          <w:p w14:paraId="150A45FE" w14:textId="77777777" w:rsidR="00852D8D" w:rsidRDefault="006D3D6B">
            <w:r>
              <w:rPr>
                <w:sz w:val="18"/>
              </w:rPr>
              <w:t>Server ready</w:t>
            </w:r>
          </w:p>
        </w:tc>
      </w:tr>
      <w:tr w:rsidR="00852D8D" w14:paraId="72E3BD54" w14:textId="77777777">
        <w:trPr>
          <w:jc w:val="center"/>
        </w:trPr>
        <w:tc>
          <w:tcPr>
            <w:tcW w:w="2268" w:type="dxa"/>
            <w:shd w:val="clear" w:color="auto" w:fill="F2F7FB"/>
          </w:tcPr>
          <w:p w14:paraId="1A4E5E45" w14:textId="77777777" w:rsidR="00852D8D" w:rsidRDefault="006D3D6B">
            <w:r>
              <w:rPr>
                <w:sz w:val="18"/>
              </w:rPr>
              <w:t>Setup email integration</w:t>
            </w:r>
          </w:p>
        </w:tc>
        <w:tc>
          <w:tcPr>
            <w:tcW w:w="3969" w:type="dxa"/>
            <w:shd w:val="clear" w:color="auto" w:fill="F2F7FB"/>
          </w:tcPr>
          <w:p w14:paraId="4B833E07" w14:textId="77777777" w:rsidR="00852D8D" w:rsidRDefault="006D3D6B">
            <w:r>
              <w:rPr>
                <w:sz w:val="18"/>
              </w:rPr>
              <w:t>Kết nối IMAP mailbox MTL</w:t>
            </w:r>
          </w:p>
        </w:tc>
        <w:tc>
          <w:tcPr>
            <w:tcW w:w="3118" w:type="dxa"/>
            <w:shd w:val="clear" w:color="auto" w:fill="F2F7FB"/>
          </w:tcPr>
          <w:p w14:paraId="04EF7EE5" w14:textId="77777777" w:rsidR="00852D8D" w:rsidRDefault="006D3D6B">
            <w:r>
              <w:rPr>
                <w:sz w:val="18"/>
              </w:rPr>
              <w:t>Email listener running</w:t>
            </w:r>
          </w:p>
        </w:tc>
      </w:tr>
      <w:tr w:rsidR="00852D8D" w14:paraId="29E1D1A0" w14:textId="77777777">
        <w:trPr>
          <w:jc w:val="center"/>
        </w:trPr>
        <w:tc>
          <w:tcPr>
            <w:tcW w:w="2268" w:type="dxa"/>
          </w:tcPr>
          <w:p w14:paraId="25E32AD1" w14:textId="77777777" w:rsidR="00852D8D" w:rsidRDefault="006D3D6B">
            <w:r>
              <w:rPr>
                <w:sz w:val="18"/>
              </w:rPr>
              <w:t>Import master data</w:t>
            </w:r>
          </w:p>
        </w:tc>
        <w:tc>
          <w:tcPr>
            <w:tcW w:w="3969" w:type="dxa"/>
          </w:tcPr>
          <w:p w14:paraId="16EE4B9A" w14:textId="77777777" w:rsidR="00852D8D" w:rsidRDefault="006D3D6B">
            <w:r>
              <w:rPr>
                <w:sz w:val="18"/>
              </w:rPr>
              <w:t>Danh sách KH, đại lý, hãng tàu, carrier, port code</w:t>
            </w:r>
          </w:p>
        </w:tc>
        <w:tc>
          <w:tcPr>
            <w:tcW w:w="3118" w:type="dxa"/>
          </w:tcPr>
          <w:p w14:paraId="4ED704D9" w14:textId="77777777" w:rsidR="00852D8D" w:rsidRDefault="006D3D6B">
            <w:r>
              <w:rPr>
                <w:sz w:val="18"/>
              </w:rPr>
              <w:t>Master data in DB</w:t>
            </w:r>
          </w:p>
        </w:tc>
      </w:tr>
      <w:tr w:rsidR="00852D8D" w14:paraId="1C28BA1B" w14:textId="77777777">
        <w:trPr>
          <w:jc w:val="center"/>
        </w:trPr>
        <w:tc>
          <w:tcPr>
            <w:tcW w:w="2268" w:type="dxa"/>
            <w:shd w:val="clear" w:color="auto" w:fill="F2F7FB"/>
          </w:tcPr>
          <w:p w14:paraId="5733A3F7" w14:textId="77777777" w:rsidR="00852D8D" w:rsidRDefault="006D3D6B">
            <w:r>
              <w:rPr>
                <w:sz w:val="18"/>
              </w:rPr>
              <w:t>Thiết kế data model</w:t>
            </w:r>
          </w:p>
        </w:tc>
        <w:tc>
          <w:tcPr>
            <w:tcW w:w="3969" w:type="dxa"/>
            <w:shd w:val="clear" w:color="auto" w:fill="F2F7FB"/>
          </w:tcPr>
          <w:p w14:paraId="73262773" w14:textId="77777777" w:rsidR="00852D8D" w:rsidRDefault="006D3D6B">
            <w:r>
              <w:rPr>
                <w:sz w:val="18"/>
              </w:rPr>
              <w:t>Job/Shipment, Booking, BL, Invoice, Debit Note, SOA</w:t>
            </w:r>
          </w:p>
        </w:tc>
        <w:tc>
          <w:tcPr>
            <w:tcW w:w="3118" w:type="dxa"/>
            <w:shd w:val="clear" w:color="auto" w:fill="F2F7FB"/>
          </w:tcPr>
          <w:p w14:paraId="19C45620" w14:textId="77777777" w:rsidR="00852D8D" w:rsidRDefault="006D3D6B">
            <w:r>
              <w:rPr>
                <w:sz w:val="18"/>
              </w:rPr>
              <w:t>ERD + Odoo models</w:t>
            </w:r>
          </w:p>
        </w:tc>
      </w:tr>
    </w:tbl>
    <w:p w14:paraId="6178654A" w14:textId="77777777" w:rsidR="00852D8D" w:rsidRDefault="006D3D6B">
      <w:pPr>
        <w:pStyle w:val="Heading2"/>
      </w:pPr>
      <w:r>
        <w:t>Phase 1: CS Core + AI Agent (Tuần 2-4)</w:t>
      </w:r>
    </w:p>
    <w:p w14:paraId="62D2ACA9" w14:textId="77777777" w:rsidR="00852D8D" w:rsidRDefault="006D3D6B">
      <w:r>
        <w:t>Ưu tiên phòng CS vì có nhiều pain points nhất (9 quy trình, 50-70 đơn/tháng):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8"/>
        <w:gridCol w:w="2664"/>
        <w:gridCol w:w="2675"/>
        <w:gridCol w:w="2439"/>
      </w:tblGrid>
      <w:tr w:rsidR="00852D8D" w14:paraId="382FB19E" w14:textId="77777777">
        <w:trPr>
          <w:jc w:val="center"/>
        </w:trPr>
        <w:tc>
          <w:tcPr>
            <w:tcW w:w="1134" w:type="dxa"/>
            <w:shd w:val="clear" w:color="auto" w:fill="1F4E79"/>
          </w:tcPr>
          <w:p w14:paraId="4736B4FF" w14:textId="77777777" w:rsidR="00852D8D" w:rsidRDefault="006D3D6B">
            <w:r>
              <w:rPr>
                <w:b/>
                <w:color w:val="FFFFFF"/>
                <w:sz w:val="18"/>
              </w:rPr>
              <w:t>Tuần</w:t>
            </w:r>
          </w:p>
        </w:tc>
        <w:tc>
          <w:tcPr>
            <w:tcW w:w="2835" w:type="dxa"/>
            <w:shd w:val="clear" w:color="auto" w:fill="1F4E79"/>
          </w:tcPr>
          <w:p w14:paraId="18CA802B" w14:textId="77777777" w:rsidR="00852D8D" w:rsidRDefault="006D3D6B"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2835" w:type="dxa"/>
            <w:shd w:val="clear" w:color="auto" w:fill="1F4E79"/>
          </w:tcPr>
          <w:p w14:paraId="2BA3A9D2" w14:textId="77777777" w:rsidR="00852D8D" w:rsidRDefault="006D3D6B">
            <w:r>
              <w:rPr>
                <w:b/>
                <w:color w:val="FFFFFF"/>
                <w:sz w:val="18"/>
              </w:rPr>
              <w:t>AI Agent</w:t>
            </w:r>
          </w:p>
        </w:tc>
        <w:tc>
          <w:tcPr>
            <w:tcW w:w="2551" w:type="dxa"/>
            <w:shd w:val="clear" w:color="auto" w:fill="1F4E79"/>
          </w:tcPr>
          <w:p w14:paraId="40B6999B" w14:textId="77777777" w:rsidR="00852D8D" w:rsidRDefault="006D3D6B">
            <w:r>
              <w:rPr>
                <w:b/>
                <w:color w:val="FFFFFF"/>
                <w:sz w:val="18"/>
              </w:rPr>
              <w:t>Kết quả</w:t>
            </w:r>
          </w:p>
        </w:tc>
      </w:tr>
      <w:tr w:rsidR="00852D8D" w14:paraId="74AAFD9C" w14:textId="77777777">
        <w:trPr>
          <w:jc w:val="center"/>
        </w:trPr>
        <w:tc>
          <w:tcPr>
            <w:tcW w:w="1134" w:type="dxa"/>
          </w:tcPr>
          <w:p w14:paraId="18BDB9DE" w14:textId="77777777" w:rsidR="00852D8D" w:rsidRDefault="006D3D6B">
            <w:r>
              <w:rPr>
                <w:sz w:val="18"/>
              </w:rPr>
              <w:t>Tuần 2</w:t>
            </w:r>
          </w:p>
        </w:tc>
        <w:tc>
          <w:tcPr>
            <w:tcW w:w="2835" w:type="dxa"/>
          </w:tcPr>
          <w:p w14:paraId="4190275B" w14:textId="77777777" w:rsidR="00852D8D" w:rsidRDefault="006D3D6B">
            <w:r>
              <w:rPr>
                <w:sz w:val="18"/>
              </w:rPr>
              <w:t>CS: Quản lý Job/Shipment</w:t>
            </w:r>
            <w:r>
              <w:rPr>
                <w:sz w:val="18"/>
              </w:rPr>
              <w:br/>
              <w:t>(tạo, theo dõi, phân loại Exp/Imp × Air/FCL/LCL)</w:t>
            </w:r>
          </w:p>
        </w:tc>
        <w:tc>
          <w:tcPr>
            <w:tcW w:w="2835" w:type="dxa"/>
          </w:tcPr>
          <w:p w14:paraId="5242A041" w14:textId="77777777" w:rsidR="00852D8D" w:rsidRDefault="006D3D6B">
            <w:r>
              <w:rPr>
                <w:sz w:val="18"/>
              </w:rPr>
              <w:t>📧 Email Reader Agent v1</w:t>
            </w:r>
            <w:r>
              <w:rPr>
                <w:sz w:val="18"/>
              </w:rPr>
              <w:br/>
              <w:t>(đọc email, phân loại, trích xuất attachment)</w:t>
            </w:r>
          </w:p>
        </w:tc>
        <w:tc>
          <w:tcPr>
            <w:tcW w:w="2551" w:type="dxa"/>
          </w:tcPr>
          <w:p w14:paraId="610AC16B" w14:textId="77777777" w:rsidR="00852D8D" w:rsidRDefault="006D3D6B">
            <w:r>
              <w:rPr>
                <w:sz w:val="18"/>
              </w:rPr>
              <w:t>CS tạo Job trên PM thay vì Excel</w:t>
            </w:r>
            <w:r>
              <w:rPr>
                <w:sz w:val="18"/>
              </w:rPr>
              <w:br/>
              <w:t>Email tự phân loại vào Job</w:t>
            </w:r>
          </w:p>
        </w:tc>
      </w:tr>
      <w:tr w:rsidR="00852D8D" w14:paraId="12976744" w14:textId="77777777">
        <w:trPr>
          <w:jc w:val="center"/>
        </w:trPr>
        <w:tc>
          <w:tcPr>
            <w:tcW w:w="1134" w:type="dxa"/>
            <w:shd w:val="clear" w:color="auto" w:fill="F2F7FB"/>
          </w:tcPr>
          <w:p w14:paraId="5ED03E69" w14:textId="77777777" w:rsidR="00852D8D" w:rsidRDefault="006D3D6B">
            <w:r>
              <w:rPr>
                <w:sz w:val="18"/>
              </w:rPr>
              <w:t>Tuần 3</w:t>
            </w:r>
          </w:p>
        </w:tc>
        <w:tc>
          <w:tcPr>
            <w:tcW w:w="2835" w:type="dxa"/>
            <w:shd w:val="clear" w:color="auto" w:fill="F2F7FB"/>
          </w:tcPr>
          <w:p w14:paraId="75F71BFB" w14:textId="77777777" w:rsidR="00852D8D" w:rsidRDefault="006D3D6B">
            <w:r>
              <w:rPr>
                <w:sz w:val="18"/>
              </w:rPr>
              <w:t>CS: SI Management + BL Draft</w:t>
            </w:r>
            <w:r>
              <w:rPr>
                <w:sz w:val="18"/>
              </w:rPr>
              <w:br/>
              <w:t>(nhập SI, tạo draft HBL/MBL, VGM)</w:t>
            </w:r>
          </w:p>
        </w:tc>
        <w:tc>
          <w:tcPr>
            <w:tcW w:w="2835" w:type="dxa"/>
            <w:shd w:val="clear" w:color="auto" w:fill="F2F7FB"/>
          </w:tcPr>
          <w:p w14:paraId="23F96439" w14:textId="77777777" w:rsidR="00852D8D" w:rsidRDefault="006D3D6B">
            <w:r>
              <w:rPr>
                <w:sz w:val="18"/>
              </w:rPr>
              <w:t>📄 OCR Agent v1</w:t>
            </w:r>
            <w:r>
              <w:rPr>
                <w:sz w:val="18"/>
              </w:rPr>
              <w:br/>
              <w:t>(đọc SI PDF/Excel/ảnh → structured data)</w:t>
            </w:r>
            <w:r>
              <w:rPr>
                <w:sz w:val="18"/>
              </w:rPr>
              <w:br/>
              <w:t>✏️ Auto-Fill Agent v1</w:t>
            </w:r>
            <w:r>
              <w:rPr>
                <w:sz w:val="18"/>
              </w:rPr>
              <w:br/>
              <w:t>(tự điền SI vào form)</w:t>
            </w:r>
          </w:p>
        </w:tc>
        <w:tc>
          <w:tcPr>
            <w:tcW w:w="2551" w:type="dxa"/>
            <w:shd w:val="clear" w:color="auto" w:fill="F2F7FB"/>
          </w:tcPr>
          <w:p w14:paraId="318691E2" w14:textId="77777777" w:rsidR="00852D8D" w:rsidRDefault="006D3D6B">
            <w:r>
              <w:rPr>
                <w:sz w:val="18"/>
              </w:rPr>
              <w:t>SI từ email → AI đọc → tự điền vào form</w:t>
            </w:r>
            <w:r>
              <w:rPr>
                <w:sz w:val="18"/>
              </w:rPr>
              <w:br/>
              <w:t>CS chỉ review &amp; approve</w:t>
            </w:r>
            <w:r>
              <w:rPr>
                <w:sz w:val="18"/>
              </w:rPr>
              <w:br/>
              <w:t>→ Giảm 70% thời gian nhập SI</w:t>
            </w:r>
          </w:p>
        </w:tc>
      </w:tr>
      <w:tr w:rsidR="00852D8D" w14:paraId="52D57E37" w14:textId="77777777">
        <w:trPr>
          <w:jc w:val="center"/>
        </w:trPr>
        <w:tc>
          <w:tcPr>
            <w:tcW w:w="1134" w:type="dxa"/>
          </w:tcPr>
          <w:p w14:paraId="55615F36" w14:textId="77777777" w:rsidR="00852D8D" w:rsidRDefault="006D3D6B">
            <w:r>
              <w:rPr>
                <w:sz w:val="18"/>
              </w:rPr>
              <w:t>Tuần 4</w:t>
            </w:r>
          </w:p>
        </w:tc>
        <w:tc>
          <w:tcPr>
            <w:tcW w:w="2835" w:type="dxa"/>
          </w:tcPr>
          <w:p w14:paraId="138E8DB6" w14:textId="77777777" w:rsidR="00852D8D" w:rsidRDefault="006D3D6B">
            <w:r>
              <w:rPr>
                <w:sz w:val="18"/>
              </w:rPr>
              <w:t>CS: Debit Note + Daily Report</w:t>
            </w:r>
            <w:r>
              <w:rPr>
                <w:sz w:val="18"/>
              </w:rPr>
              <w:br/>
              <w:t>(tự tạo DN từ Job data, report tự động)</w:t>
            </w:r>
          </w:p>
        </w:tc>
        <w:tc>
          <w:tcPr>
            <w:tcW w:w="2835" w:type="dxa"/>
          </w:tcPr>
          <w:p w14:paraId="5EDF3297" w14:textId="77777777" w:rsidR="00852D8D" w:rsidRDefault="006D3D6B">
            <w:r>
              <w:rPr>
                <w:sz w:val="18"/>
              </w:rPr>
              <w:t>⏰ Reminder Agent v1</w:t>
            </w:r>
            <w:r>
              <w:rPr>
                <w:sz w:val="18"/>
              </w:rPr>
              <w:br/>
              <w:t>(nhắc SI deadline, Manifest deadline)</w:t>
            </w:r>
          </w:p>
        </w:tc>
        <w:tc>
          <w:tcPr>
            <w:tcW w:w="2551" w:type="dxa"/>
          </w:tcPr>
          <w:p w14:paraId="33A4C2E4" w14:textId="77777777" w:rsidR="00852D8D" w:rsidRDefault="006D3D6B">
            <w:r>
              <w:rPr>
                <w:sz w:val="18"/>
              </w:rPr>
              <w:t>DN tự generate từ data</w:t>
            </w:r>
            <w:r>
              <w:rPr>
                <w:sz w:val="18"/>
              </w:rPr>
              <w:br/>
              <w:t>Daily Report tự động pull từ DB</w:t>
            </w:r>
            <w:r>
              <w:rPr>
                <w:sz w:val="18"/>
              </w:rPr>
              <w:br/>
              <w:t>Nhắc nhở qua email/notification</w:t>
            </w:r>
          </w:p>
        </w:tc>
      </w:tr>
    </w:tbl>
    <w:p w14:paraId="6357F891" w14:textId="77777777" w:rsidR="00852D8D" w:rsidRDefault="006D3D6B">
      <w:pPr>
        <w:pStyle w:val="Heading2"/>
      </w:pPr>
      <w:r>
        <w:t>Phase 2: OP + Kế toán (Tuần 5-6)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0"/>
        <w:gridCol w:w="2695"/>
        <w:gridCol w:w="2665"/>
        <w:gridCol w:w="2406"/>
      </w:tblGrid>
      <w:tr w:rsidR="00852D8D" w14:paraId="69F1D604" w14:textId="77777777">
        <w:trPr>
          <w:jc w:val="center"/>
        </w:trPr>
        <w:tc>
          <w:tcPr>
            <w:tcW w:w="1134" w:type="dxa"/>
            <w:shd w:val="clear" w:color="auto" w:fill="1F4E79"/>
          </w:tcPr>
          <w:p w14:paraId="40E7C4CB" w14:textId="77777777" w:rsidR="00852D8D" w:rsidRDefault="006D3D6B">
            <w:r>
              <w:rPr>
                <w:b/>
                <w:color w:val="FFFFFF"/>
                <w:sz w:val="18"/>
              </w:rPr>
              <w:t>Tuần</w:t>
            </w:r>
          </w:p>
        </w:tc>
        <w:tc>
          <w:tcPr>
            <w:tcW w:w="2835" w:type="dxa"/>
            <w:shd w:val="clear" w:color="auto" w:fill="1F4E79"/>
          </w:tcPr>
          <w:p w14:paraId="16756BBA" w14:textId="77777777" w:rsidR="00852D8D" w:rsidRDefault="006D3D6B"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2835" w:type="dxa"/>
            <w:shd w:val="clear" w:color="auto" w:fill="1F4E79"/>
          </w:tcPr>
          <w:p w14:paraId="31B27917" w14:textId="77777777" w:rsidR="00852D8D" w:rsidRDefault="006D3D6B">
            <w:r>
              <w:rPr>
                <w:b/>
                <w:color w:val="FFFFFF"/>
                <w:sz w:val="18"/>
              </w:rPr>
              <w:t>AI Agent</w:t>
            </w:r>
          </w:p>
        </w:tc>
        <w:tc>
          <w:tcPr>
            <w:tcW w:w="2551" w:type="dxa"/>
            <w:shd w:val="clear" w:color="auto" w:fill="1F4E79"/>
          </w:tcPr>
          <w:p w14:paraId="26DC3BE0" w14:textId="77777777" w:rsidR="00852D8D" w:rsidRDefault="006D3D6B">
            <w:r>
              <w:rPr>
                <w:b/>
                <w:color w:val="FFFFFF"/>
                <w:sz w:val="18"/>
              </w:rPr>
              <w:t>Kết quả</w:t>
            </w:r>
          </w:p>
        </w:tc>
      </w:tr>
      <w:tr w:rsidR="00852D8D" w14:paraId="6ECD250D" w14:textId="77777777">
        <w:trPr>
          <w:jc w:val="center"/>
        </w:trPr>
        <w:tc>
          <w:tcPr>
            <w:tcW w:w="1134" w:type="dxa"/>
          </w:tcPr>
          <w:p w14:paraId="7DAC48E4" w14:textId="77777777" w:rsidR="00852D8D" w:rsidRDefault="006D3D6B">
            <w:r>
              <w:rPr>
                <w:sz w:val="18"/>
              </w:rPr>
              <w:t>Tuần 5</w:t>
            </w:r>
          </w:p>
        </w:tc>
        <w:tc>
          <w:tcPr>
            <w:tcW w:w="2835" w:type="dxa"/>
          </w:tcPr>
          <w:p w14:paraId="5575532E" w14:textId="77777777" w:rsidR="00852D8D" w:rsidRDefault="006D3D6B">
            <w:r>
              <w:rPr>
                <w:sz w:val="18"/>
              </w:rPr>
              <w:t>OP: SOA Management + Bộ chứng từ</w:t>
            </w:r>
            <w:r>
              <w:rPr>
                <w:sz w:val="18"/>
              </w:rPr>
              <w:br/>
              <w:t>(tạo SOA theo tuần, quản lý chứng từ)</w:t>
            </w:r>
          </w:p>
        </w:tc>
        <w:tc>
          <w:tcPr>
            <w:tcW w:w="2835" w:type="dxa"/>
          </w:tcPr>
          <w:p w14:paraId="1104EB66" w14:textId="77777777" w:rsidR="00852D8D" w:rsidRDefault="006D3D6B">
            <w:r>
              <w:rPr>
                <w:sz w:val="18"/>
              </w:rPr>
              <w:t>📄 OCR Agent v2</w:t>
            </w:r>
            <w:r>
              <w:rPr>
                <w:sz w:val="18"/>
              </w:rPr>
              <w:br/>
              <w:t>(đọc Invoice hình ảnh/PDF tiếng Hàn)</w:t>
            </w:r>
          </w:p>
        </w:tc>
        <w:tc>
          <w:tcPr>
            <w:tcW w:w="2551" w:type="dxa"/>
          </w:tcPr>
          <w:p w14:paraId="04C759D0" w14:textId="77777777" w:rsidR="00852D8D" w:rsidRDefault="006D3D6B">
            <w:r>
              <w:rPr>
                <w:sz w:val="18"/>
              </w:rPr>
              <w:t>Invoice ảnh → AI đọc → nhập vào PM</w:t>
            </w:r>
            <w:r>
              <w:rPr>
                <w:sz w:val="18"/>
              </w:rPr>
              <w:br/>
              <w:t>SOA tự generate theo tuần</w:t>
            </w:r>
          </w:p>
        </w:tc>
      </w:tr>
      <w:tr w:rsidR="00852D8D" w14:paraId="030CD562" w14:textId="77777777">
        <w:trPr>
          <w:jc w:val="center"/>
        </w:trPr>
        <w:tc>
          <w:tcPr>
            <w:tcW w:w="1134" w:type="dxa"/>
            <w:shd w:val="clear" w:color="auto" w:fill="F2F7FB"/>
          </w:tcPr>
          <w:p w14:paraId="4F134F2B" w14:textId="77777777" w:rsidR="00852D8D" w:rsidRDefault="006D3D6B">
            <w:r>
              <w:rPr>
                <w:sz w:val="18"/>
              </w:rPr>
              <w:t>Tuần 6</w:t>
            </w:r>
          </w:p>
        </w:tc>
        <w:tc>
          <w:tcPr>
            <w:tcW w:w="2835" w:type="dxa"/>
            <w:shd w:val="clear" w:color="auto" w:fill="F2F7FB"/>
          </w:tcPr>
          <w:p w14:paraId="32D110BE" w14:textId="77777777" w:rsidR="00852D8D" w:rsidRDefault="006D3D6B">
            <w:r>
              <w:rPr>
                <w:sz w:val="18"/>
              </w:rPr>
              <w:t>KT: Công nợ + Hóa đơn + Thu chi</w:t>
            </w:r>
            <w:r>
              <w:rPr>
                <w:sz w:val="18"/>
              </w:rPr>
              <w:br/>
              <w:t>(SOA theo KH, theo dõi EDO, xuất HĐ)</w:t>
            </w:r>
          </w:p>
        </w:tc>
        <w:tc>
          <w:tcPr>
            <w:tcW w:w="2835" w:type="dxa"/>
            <w:shd w:val="clear" w:color="auto" w:fill="F2F7FB"/>
          </w:tcPr>
          <w:p w14:paraId="197C26FC" w14:textId="77777777" w:rsidR="00852D8D" w:rsidRDefault="006D3D6B">
            <w:r>
              <w:rPr>
                <w:sz w:val="18"/>
              </w:rPr>
              <w:t>📊 Report Gen Agent v1</w:t>
            </w:r>
            <w:r>
              <w:rPr>
                <w:sz w:val="18"/>
              </w:rPr>
              <w:br/>
              <w:t>(tạo SOA theo format từng KH)</w:t>
            </w:r>
          </w:p>
        </w:tc>
        <w:tc>
          <w:tcPr>
            <w:tcW w:w="2551" w:type="dxa"/>
            <w:shd w:val="clear" w:color="auto" w:fill="F2F7FB"/>
          </w:tcPr>
          <w:p w14:paraId="4AF062D8" w14:textId="77777777" w:rsidR="00852D8D" w:rsidRDefault="006D3D6B">
            <w:r>
              <w:rPr>
                <w:sz w:val="18"/>
              </w:rPr>
              <w:t>SOA tự tạo đúng format KH</w:t>
            </w:r>
            <w:r>
              <w:rPr>
                <w:sz w:val="18"/>
              </w:rPr>
              <w:br/>
              <w:t>Công nợ tự tổng hợp từ Job data</w:t>
            </w:r>
          </w:p>
        </w:tc>
      </w:tr>
    </w:tbl>
    <w:p w14:paraId="1E62CD12" w14:textId="77777777" w:rsidR="00852D8D" w:rsidRDefault="006D3D6B">
      <w:pPr>
        <w:pStyle w:val="Heading2"/>
      </w:pPr>
      <w:r>
        <w:t>Phase 3: Sale + Tracking + Polish (Tuần 7-8)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1"/>
        <w:gridCol w:w="2676"/>
        <w:gridCol w:w="2674"/>
        <w:gridCol w:w="2415"/>
      </w:tblGrid>
      <w:tr w:rsidR="00852D8D" w14:paraId="44D8966A" w14:textId="77777777">
        <w:trPr>
          <w:jc w:val="center"/>
        </w:trPr>
        <w:tc>
          <w:tcPr>
            <w:tcW w:w="1134" w:type="dxa"/>
            <w:shd w:val="clear" w:color="auto" w:fill="1F4E79"/>
          </w:tcPr>
          <w:p w14:paraId="4F61F56C" w14:textId="77777777" w:rsidR="00852D8D" w:rsidRDefault="006D3D6B">
            <w:r>
              <w:rPr>
                <w:b/>
                <w:color w:val="FFFFFF"/>
                <w:sz w:val="18"/>
              </w:rPr>
              <w:t>Tuần</w:t>
            </w:r>
          </w:p>
        </w:tc>
        <w:tc>
          <w:tcPr>
            <w:tcW w:w="2835" w:type="dxa"/>
            <w:shd w:val="clear" w:color="auto" w:fill="1F4E79"/>
          </w:tcPr>
          <w:p w14:paraId="7C10FE75" w14:textId="77777777" w:rsidR="00852D8D" w:rsidRDefault="006D3D6B"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2835" w:type="dxa"/>
            <w:shd w:val="clear" w:color="auto" w:fill="1F4E79"/>
          </w:tcPr>
          <w:p w14:paraId="32FEC09F" w14:textId="77777777" w:rsidR="00852D8D" w:rsidRDefault="006D3D6B">
            <w:r>
              <w:rPr>
                <w:b/>
                <w:color w:val="FFFFFF"/>
                <w:sz w:val="18"/>
              </w:rPr>
              <w:t>AI Agent</w:t>
            </w:r>
          </w:p>
        </w:tc>
        <w:tc>
          <w:tcPr>
            <w:tcW w:w="2551" w:type="dxa"/>
            <w:shd w:val="clear" w:color="auto" w:fill="1F4E79"/>
          </w:tcPr>
          <w:p w14:paraId="72305FD0" w14:textId="77777777" w:rsidR="00852D8D" w:rsidRDefault="006D3D6B">
            <w:r>
              <w:rPr>
                <w:b/>
                <w:color w:val="FFFFFF"/>
                <w:sz w:val="18"/>
              </w:rPr>
              <w:t>Kết quả</w:t>
            </w:r>
          </w:p>
        </w:tc>
      </w:tr>
      <w:tr w:rsidR="00852D8D" w14:paraId="6AF46E9A" w14:textId="77777777">
        <w:trPr>
          <w:jc w:val="center"/>
        </w:trPr>
        <w:tc>
          <w:tcPr>
            <w:tcW w:w="1134" w:type="dxa"/>
          </w:tcPr>
          <w:p w14:paraId="440F310E" w14:textId="77777777" w:rsidR="00852D8D" w:rsidRDefault="006D3D6B">
            <w:r>
              <w:rPr>
                <w:sz w:val="18"/>
              </w:rPr>
              <w:t>Tuần 7</w:t>
            </w:r>
          </w:p>
        </w:tc>
        <w:tc>
          <w:tcPr>
            <w:tcW w:w="2835" w:type="dxa"/>
          </w:tcPr>
          <w:p w14:paraId="15D9CA0B" w14:textId="77777777" w:rsidR="00852D8D" w:rsidRDefault="006D3D6B">
            <w:r>
              <w:rPr>
                <w:sz w:val="18"/>
              </w:rPr>
              <w:t>Sale: Quotation + Report Customer + Sales Monthly</w:t>
            </w:r>
          </w:p>
        </w:tc>
        <w:tc>
          <w:tcPr>
            <w:tcW w:w="2835" w:type="dxa"/>
          </w:tcPr>
          <w:p w14:paraId="5F28C74F" w14:textId="77777777" w:rsidR="00852D8D" w:rsidRDefault="006D3D6B">
            <w:r>
              <w:rPr>
                <w:sz w:val="18"/>
              </w:rPr>
              <w:t>🚢 Tracking Agent v1</w:t>
            </w:r>
            <w:r>
              <w:rPr>
                <w:sz w:val="18"/>
              </w:rPr>
              <w:br/>
              <w:t>(auto check ETD/ETA từ carrier website)</w:t>
            </w:r>
          </w:p>
        </w:tc>
        <w:tc>
          <w:tcPr>
            <w:tcW w:w="2551" w:type="dxa"/>
          </w:tcPr>
          <w:p w14:paraId="3A730E32" w14:textId="77777777" w:rsidR="00852D8D" w:rsidRDefault="006D3D6B">
            <w:r>
              <w:rPr>
                <w:sz w:val="18"/>
              </w:rPr>
              <w:t>Báo giá trên PM</w:t>
            </w:r>
            <w:r>
              <w:rPr>
                <w:sz w:val="18"/>
              </w:rPr>
              <w:br/>
              <w:t>ETD/ETA tự cập nhật → email KH</w:t>
            </w:r>
          </w:p>
        </w:tc>
      </w:tr>
      <w:tr w:rsidR="00852D8D" w14:paraId="31E73F97" w14:textId="77777777">
        <w:trPr>
          <w:jc w:val="center"/>
        </w:trPr>
        <w:tc>
          <w:tcPr>
            <w:tcW w:w="1134" w:type="dxa"/>
            <w:shd w:val="clear" w:color="auto" w:fill="F2F7FB"/>
          </w:tcPr>
          <w:p w14:paraId="3E43ED00" w14:textId="77777777" w:rsidR="00852D8D" w:rsidRDefault="006D3D6B">
            <w:r>
              <w:rPr>
                <w:sz w:val="18"/>
              </w:rPr>
              <w:t>Tuần 8</w:t>
            </w:r>
          </w:p>
        </w:tc>
        <w:tc>
          <w:tcPr>
            <w:tcW w:w="2835" w:type="dxa"/>
            <w:shd w:val="clear" w:color="auto" w:fill="F2F7FB"/>
          </w:tcPr>
          <w:p w14:paraId="4EE7F7EF" w14:textId="77777777" w:rsidR="00852D8D" w:rsidRDefault="006D3D6B">
            <w:r>
              <w:rPr>
                <w:sz w:val="18"/>
              </w:rPr>
              <w:t>Testing, training, go-live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Fix bugs, optimize AI accuracy</w:t>
            </w:r>
          </w:p>
        </w:tc>
        <w:tc>
          <w:tcPr>
            <w:tcW w:w="2835" w:type="dxa"/>
            <w:shd w:val="clear" w:color="auto" w:fill="F2F7FB"/>
          </w:tcPr>
          <w:p w14:paraId="341F6AFC" w14:textId="77777777" w:rsidR="00852D8D" w:rsidRDefault="006D3D6B">
            <w:r>
              <w:rPr>
                <w:sz w:val="18"/>
              </w:rPr>
              <w:lastRenderedPageBreak/>
              <w:t>Fine-tune tất cả Agent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Tăng accuracy OCR</w:t>
            </w:r>
          </w:p>
        </w:tc>
        <w:tc>
          <w:tcPr>
            <w:tcW w:w="2551" w:type="dxa"/>
            <w:shd w:val="clear" w:color="auto" w:fill="F2F7FB"/>
          </w:tcPr>
          <w:p w14:paraId="34581340" w14:textId="77777777" w:rsidR="00852D8D" w:rsidRDefault="006D3D6B">
            <w:r>
              <w:rPr>
                <w:sz w:val="18"/>
              </w:rPr>
              <w:lastRenderedPageBreak/>
              <w:t>Go-live toàn bộ 4 phòng ban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Training cho nhân viên MTL</w:t>
            </w:r>
          </w:p>
        </w:tc>
      </w:tr>
    </w:tbl>
    <w:p w14:paraId="0F7F4652" w14:textId="77777777" w:rsidR="00852D8D" w:rsidRDefault="006D3D6B">
      <w:r>
        <w:lastRenderedPageBreak/>
        <w:br w:type="page"/>
      </w:r>
    </w:p>
    <w:p w14:paraId="20B96FB0" w14:textId="77777777" w:rsidR="00852D8D" w:rsidRDefault="006D3D6B">
      <w:pPr>
        <w:pStyle w:val="Heading1"/>
      </w:pPr>
      <w:r>
        <w:lastRenderedPageBreak/>
        <w:t>6. KPI ĐO LƯỜNG THÀNH CÔNG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4"/>
        <w:gridCol w:w="2169"/>
        <w:gridCol w:w="2136"/>
        <w:gridCol w:w="2657"/>
      </w:tblGrid>
      <w:tr w:rsidR="00852D8D" w14:paraId="2F939E70" w14:textId="77777777">
        <w:trPr>
          <w:jc w:val="center"/>
        </w:trPr>
        <w:tc>
          <w:tcPr>
            <w:tcW w:w="1984" w:type="dxa"/>
            <w:shd w:val="clear" w:color="auto" w:fill="1F4E79"/>
          </w:tcPr>
          <w:p w14:paraId="04FE79C0" w14:textId="77777777" w:rsidR="00852D8D" w:rsidRDefault="006D3D6B"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2268" w:type="dxa"/>
            <w:shd w:val="clear" w:color="auto" w:fill="1F4E79"/>
          </w:tcPr>
          <w:p w14:paraId="319160D1" w14:textId="77777777" w:rsidR="00852D8D" w:rsidRDefault="006D3D6B">
            <w:r>
              <w:rPr>
                <w:b/>
                <w:color w:val="FFFFFF"/>
                <w:sz w:val="18"/>
              </w:rPr>
              <w:t>Hiện tại</w:t>
            </w:r>
          </w:p>
        </w:tc>
        <w:tc>
          <w:tcPr>
            <w:tcW w:w="2268" w:type="dxa"/>
            <w:shd w:val="clear" w:color="auto" w:fill="1F4E79"/>
          </w:tcPr>
          <w:p w14:paraId="313BEFE5" w14:textId="77777777" w:rsidR="00852D8D" w:rsidRDefault="006D3D6B">
            <w:r>
              <w:rPr>
                <w:b/>
                <w:color w:val="FFFFFF"/>
                <w:sz w:val="18"/>
              </w:rPr>
              <w:t>Mục tiêu sau MVP</w:t>
            </w:r>
          </w:p>
        </w:tc>
        <w:tc>
          <w:tcPr>
            <w:tcW w:w="2835" w:type="dxa"/>
            <w:shd w:val="clear" w:color="auto" w:fill="1F4E79"/>
          </w:tcPr>
          <w:p w14:paraId="636EDFFB" w14:textId="77777777" w:rsidR="00852D8D" w:rsidRDefault="006D3D6B">
            <w:r>
              <w:rPr>
                <w:b/>
                <w:color w:val="FFFFFF"/>
                <w:sz w:val="18"/>
              </w:rPr>
              <w:t>Cách đo</w:t>
            </w:r>
          </w:p>
        </w:tc>
      </w:tr>
      <w:tr w:rsidR="00852D8D" w14:paraId="1EB75918" w14:textId="77777777">
        <w:trPr>
          <w:jc w:val="center"/>
        </w:trPr>
        <w:tc>
          <w:tcPr>
            <w:tcW w:w="1984" w:type="dxa"/>
          </w:tcPr>
          <w:p w14:paraId="4D320B00" w14:textId="77777777" w:rsidR="00852D8D" w:rsidRDefault="006D3D6B">
            <w:r>
              <w:rPr>
                <w:sz w:val="18"/>
              </w:rPr>
              <w:t>Thời gian nhập SI/BL</w:t>
            </w:r>
          </w:p>
        </w:tc>
        <w:tc>
          <w:tcPr>
            <w:tcW w:w="2268" w:type="dxa"/>
          </w:tcPr>
          <w:p w14:paraId="13DCD073" w14:textId="77777777" w:rsidR="00852D8D" w:rsidRDefault="006D3D6B">
            <w:r>
              <w:rPr>
                <w:sz w:val="18"/>
              </w:rPr>
              <w:t>15-30 phút/đơn (thủ công)</w:t>
            </w:r>
          </w:p>
        </w:tc>
        <w:tc>
          <w:tcPr>
            <w:tcW w:w="2268" w:type="dxa"/>
          </w:tcPr>
          <w:p w14:paraId="19359044" w14:textId="77777777" w:rsidR="00852D8D" w:rsidRDefault="006D3D6B">
            <w:r>
              <w:rPr>
                <w:sz w:val="18"/>
              </w:rPr>
              <w:t>2-5 phút/đơn (AI auto-fill, user review)</w:t>
            </w:r>
          </w:p>
        </w:tc>
        <w:tc>
          <w:tcPr>
            <w:tcW w:w="2835" w:type="dxa"/>
          </w:tcPr>
          <w:p w14:paraId="36EC34EE" w14:textId="77777777" w:rsidR="00852D8D" w:rsidRDefault="006D3D6B">
            <w:r>
              <w:rPr>
                <w:sz w:val="18"/>
              </w:rPr>
              <w:t>So sánh thời gian trước/sau</w:t>
            </w:r>
          </w:p>
        </w:tc>
      </w:tr>
      <w:tr w:rsidR="00852D8D" w14:paraId="628BD610" w14:textId="77777777">
        <w:trPr>
          <w:jc w:val="center"/>
        </w:trPr>
        <w:tc>
          <w:tcPr>
            <w:tcW w:w="1984" w:type="dxa"/>
            <w:shd w:val="clear" w:color="auto" w:fill="F2F7FB"/>
          </w:tcPr>
          <w:p w14:paraId="7AE19DE5" w14:textId="77777777" w:rsidR="00852D8D" w:rsidRDefault="006D3D6B">
            <w:r>
              <w:rPr>
                <w:sz w:val="18"/>
              </w:rPr>
              <w:t>Tỷ lệ miss deadline (SI, Manifest)</w:t>
            </w:r>
          </w:p>
        </w:tc>
        <w:tc>
          <w:tcPr>
            <w:tcW w:w="2268" w:type="dxa"/>
            <w:shd w:val="clear" w:color="auto" w:fill="F2F7FB"/>
          </w:tcPr>
          <w:p w14:paraId="3C735287" w14:textId="77777777" w:rsidR="00852D8D" w:rsidRDefault="006D3D6B">
            <w:r>
              <w:rPr>
                <w:sz w:val="18"/>
              </w:rPr>
              <w:t>Không đo được (không có hệ thống)</w:t>
            </w:r>
          </w:p>
        </w:tc>
        <w:tc>
          <w:tcPr>
            <w:tcW w:w="2268" w:type="dxa"/>
            <w:shd w:val="clear" w:color="auto" w:fill="F2F7FB"/>
          </w:tcPr>
          <w:p w14:paraId="2F31D418" w14:textId="77777777" w:rsidR="00852D8D" w:rsidRDefault="006D3D6B">
            <w:r>
              <w:rPr>
                <w:sz w:val="18"/>
              </w:rPr>
              <w:t>&lt; 2% nhờ auto reminder</w:t>
            </w:r>
          </w:p>
        </w:tc>
        <w:tc>
          <w:tcPr>
            <w:tcW w:w="2835" w:type="dxa"/>
            <w:shd w:val="clear" w:color="auto" w:fill="F2F7FB"/>
          </w:tcPr>
          <w:p w14:paraId="25A26866" w14:textId="77777777" w:rsidR="00852D8D" w:rsidRDefault="006D3D6B">
            <w:r>
              <w:rPr>
                <w:sz w:val="18"/>
              </w:rPr>
              <w:t>Số lần rớt SI/Manifest / tổng đơn</w:t>
            </w:r>
          </w:p>
        </w:tc>
      </w:tr>
      <w:tr w:rsidR="00852D8D" w14:paraId="0703AEC3" w14:textId="77777777">
        <w:trPr>
          <w:jc w:val="center"/>
        </w:trPr>
        <w:tc>
          <w:tcPr>
            <w:tcW w:w="1984" w:type="dxa"/>
          </w:tcPr>
          <w:p w14:paraId="29A008D1" w14:textId="77777777" w:rsidR="00852D8D" w:rsidRDefault="006D3D6B">
            <w:r>
              <w:rPr>
                <w:sz w:val="18"/>
              </w:rPr>
              <w:t>Thời gian tạo SOA</w:t>
            </w:r>
          </w:p>
        </w:tc>
        <w:tc>
          <w:tcPr>
            <w:tcW w:w="2268" w:type="dxa"/>
          </w:tcPr>
          <w:p w14:paraId="7B7F0E11" w14:textId="77777777" w:rsidR="00852D8D" w:rsidRDefault="006D3D6B">
            <w:r>
              <w:rPr>
                <w:sz w:val="18"/>
              </w:rPr>
              <w:t>2-4 giờ/KH/tháng (thủ công)</w:t>
            </w:r>
          </w:p>
        </w:tc>
        <w:tc>
          <w:tcPr>
            <w:tcW w:w="2268" w:type="dxa"/>
          </w:tcPr>
          <w:p w14:paraId="544BA1B4" w14:textId="77777777" w:rsidR="00852D8D" w:rsidRDefault="006D3D6B">
            <w:r>
              <w:rPr>
                <w:sz w:val="18"/>
              </w:rPr>
              <w:t>5-10 phút/KH (auto generate)</w:t>
            </w:r>
          </w:p>
        </w:tc>
        <w:tc>
          <w:tcPr>
            <w:tcW w:w="2835" w:type="dxa"/>
          </w:tcPr>
          <w:p w14:paraId="74875639" w14:textId="77777777" w:rsidR="00852D8D" w:rsidRDefault="006D3D6B">
            <w:r>
              <w:rPr>
                <w:sz w:val="18"/>
              </w:rPr>
              <w:t>Thời gian từ yêu cầu → hoàn thành</w:t>
            </w:r>
          </w:p>
        </w:tc>
      </w:tr>
      <w:tr w:rsidR="00852D8D" w14:paraId="349E891A" w14:textId="77777777">
        <w:trPr>
          <w:jc w:val="center"/>
        </w:trPr>
        <w:tc>
          <w:tcPr>
            <w:tcW w:w="1984" w:type="dxa"/>
            <w:shd w:val="clear" w:color="auto" w:fill="F2F7FB"/>
          </w:tcPr>
          <w:p w14:paraId="3354319A" w14:textId="77777777" w:rsidR="00852D8D" w:rsidRDefault="006D3D6B">
            <w:r>
              <w:rPr>
                <w:sz w:val="18"/>
              </w:rPr>
              <w:t>Thời gian tạo Daily Report</w:t>
            </w:r>
          </w:p>
        </w:tc>
        <w:tc>
          <w:tcPr>
            <w:tcW w:w="2268" w:type="dxa"/>
            <w:shd w:val="clear" w:color="auto" w:fill="F2F7FB"/>
          </w:tcPr>
          <w:p w14:paraId="3FFFB4B7" w14:textId="77777777" w:rsidR="00852D8D" w:rsidRDefault="006D3D6B">
            <w:r>
              <w:rPr>
                <w:sz w:val="18"/>
              </w:rPr>
              <w:t>30-60 phút/NV/ngày</w:t>
            </w:r>
          </w:p>
        </w:tc>
        <w:tc>
          <w:tcPr>
            <w:tcW w:w="2268" w:type="dxa"/>
            <w:shd w:val="clear" w:color="auto" w:fill="F2F7FB"/>
          </w:tcPr>
          <w:p w14:paraId="4FC4AD2B" w14:textId="77777777" w:rsidR="00852D8D" w:rsidRDefault="006D3D6B">
            <w:r>
              <w:rPr>
                <w:sz w:val="18"/>
              </w:rPr>
              <w:t>0 phút (tự động từ DB)</w:t>
            </w:r>
          </w:p>
        </w:tc>
        <w:tc>
          <w:tcPr>
            <w:tcW w:w="2835" w:type="dxa"/>
            <w:shd w:val="clear" w:color="auto" w:fill="F2F7FB"/>
          </w:tcPr>
          <w:p w14:paraId="4734188C" w14:textId="77777777" w:rsidR="00852D8D" w:rsidRDefault="006D3D6B">
            <w:r>
              <w:rPr>
                <w:sz w:val="18"/>
              </w:rPr>
              <w:t>Tự động = không tốn thời gian</w:t>
            </w:r>
          </w:p>
        </w:tc>
      </w:tr>
      <w:tr w:rsidR="00852D8D" w14:paraId="04F51F4A" w14:textId="77777777">
        <w:trPr>
          <w:jc w:val="center"/>
        </w:trPr>
        <w:tc>
          <w:tcPr>
            <w:tcW w:w="1984" w:type="dxa"/>
          </w:tcPr>
          <w:p w14:paraId="40FE86E8" w14:textId="77777777" w:rsidR="00852D8D" w:rsidRDefault="006D3D6B">
            <w:r>
              <w:rPr>
                <w:sz w:val="18"/>
              </w:rPr>
              <w:t>OCR accuracy</w:t>
            </w:r>
          </w:p>
        </w:tc>
        <w:tc>
          <w:tcPr>
            <w:tcW w:w="2268" w:type="dxa"/>
          </w:tcPr>
          <w:p w14:paraId="7F8A51A9" w14:textId="77777777" w:rsidR="00852D8D" w:rsidRDefault="006D3D6B">
            <w:r>
              <w:rPr>
                <w:sz w:val="18"/>
              </w:rPr>
              <w:t>N/A (nhập tay)</w:t>
            </w:r>
          </w:p>
        </w:tc>
        <w:tc>
          <w:tcPr>
            <w:tcW w:w="2268" w:type="dxa"/>
          </w:tcPr>
          <w:p w14:paraId="786BC95C" w14:textId="77777777" w:rsidR="00852D8D" w:rsidRDefault="006D3D6B">
            <w:r>
              <w:rPr>
                <w:sz w:val="18"/>
              </w:rPr>
              <w:t>&gt; 90% cho tiếng Việt/Anh</w:t>
            </w:r>
            <w:r>
              <w:rPr>
                <w:sz w:val="18"/>
              </w:rPr>
              <w:br/>
              <w:t>&gt; 85% cho tiếng Hàn</w:t>
            </w:r>
          </w:p>
        </w:tc>
        <w:tc>
          <w:tcPr>
            <w:tcW w:w="2835" w:type="dxa"/>
          </w:tcPr>
          <w:p w14:paraId="5A18D01F" w14:textId="77777777" w:rsidR="00852D8D" w:rsidRDefault="006D3D6B">
            <w:r>
              <w:rPr>
                <w:sz w:val="18"/>
              </w:rPr>
              <w:t>Sample audit hàng tuần</w:t>
            </w:r>
          </w:p>
        </w:tc>
      </w:tr>
      <w:tr w:rsidR="00852D8D" w14:paraId="5F467BDD" w14:textId="77777777">
        <w:trPr>
          <w:jc w:val="center"/>
        </w:trPr>
        <w:tc>
          <w:tcPr>
            <w:tcW w:w="1984" w:type="dxa"/>
            <w:shd w:val="clear" w:color="auto" w:fill="F2F7FB"/>
          </w:tcPr>
          <w:p w14:paraId="4ABE0E2F" w14:textId="77777777" w:rsidR="00852D8D" w:rsidRDefault="006D3D6B">
            <w:r>
              <w:rPr>
                <w:sz w:val="18"/>
              </w:rPr>
              <w:t>User satisfaction</w:t>
            </w:r>
          </w:p>
        </w:tc>
        <w:tc>
          <w:tcPr>
            <w:tcW w:w="2268" w:type="dxa"/>
            <w:shd w:val="clear" w:color="auto" w:fill="F2F7FB"/>
          </w:tcPr>
          <w:p w14:paraId="7832F2AB" w14:textId="77777777" w:rsidR="00852D8D" w:rsidRDefault="006D3D6B">
            <w:r>
              <w:rPr>
                <w:sz w:val="18"/>
              </w:rPr>
              <w:t>Nhiều pain points (khảo sát CS)</w:t>
            </w:r>
          </w:p>
        </w:tc>
        <w:tc>
          <w:tcPr>
            <w:tcW w:w="2268" w:type="dxa"/>
            <w:shd w:val="clear" w:color="auto" w:fill="F2F7FB"/>
          </w:tcPr>
          <w:p w14:paraId="559482E8" w14:textId="77777777" w:rsidR="00852D8D" w:rsidRDefault="006D3D6B">
            <w:r>
              <w:rPr>
                <w:sz w:val="18"/>
              </w:rPr>
              <w:t>&gt; 80% hài lòng</w:t>
            </w:r>
          </w:p>
        </w:tc>
        <w:tc>
          <w:tcPr>
            <w:tcW w:w="2835" w:type="dxa"/>
            <w:shd w:val="clear" w:color="auto" w:fill="F2F7FB"/>
          </w:tcPr>
          <w:p w14:paraId="3D6ED0A1" w14:textId="77777777" w:rsidR="00852D8D" w:rsidRDefault="006D3D6B">
            <w:r>
              <w:rPr>
                <w:sz w:val="18"/>
              </w:rPr>
              <w:t>Survey sau 1 tháng go-live</w:t>
            </w:r>
          </w:p>
        </w:tc>
      </w:tr>
    </w:tbl>
    <w:p w14:paraId="2E0AC326" w14:textId="77777777" w:rsidR="00852D8D" w:rsidRDefault="006D3D6B">
      <w:r>
        <w:br w:type="page"/>
      </w:r>
    </w:p>
    <w:p w14:paraId="6DED57ED" w14:textId="77777777" w:rsidR="00852D8D" w:rsidRDefault="006D3D6B">
      <w:pPr>
        <w:pStyle w:val="Heading1"/>
      </w:pPr>
      <w:r>
        <w:lastRenderedPageBreak/>
        <w:t>7. ƯỚC TÍNH RESOURCE</w:t>
      </w:r>
    </w:p>
    <w:p w14:paraId="4553181B" w14:textId="77777777" w:rsidR="00852D8D" w:rsidRDefault="006D3D6B">
      <w:pPr>
        <w:pStyle w:val="Heading2"/>
      </w:pPr>
      <w:r>
        <w:t>7.1.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17"/>
        <w:gridCol w:w="1363"/>
        <w:gridCol w:w="4776"/>
      </w:tblGrid>
      <w:tr w:rsidR="00852D8D" w14:paraId="79E46456" w14:textId="77777777">
        <w:trPr>
          <w:jc w:val="center"/>
        </w:trPr>
        <w:tc>
          <w:tcPr>
            <w:tcW w:w="2835" w:type="dxa"/>
            <w:shd w:val="clear" w:color="auto" w:fill="1F4E79"/>
          </w:tcPr>
          <w:p w14:paraId="1FD0AB23" w14:textId="77777777" w:rsidR="00852D8D" w:rsidRDefault="006D3D6B">
            <w:r>
              <w:rPr>
                <w:b/>
                <w:color w:val="FFFFFF"/>
                <w:sz w:val="18"/>
              </w:rPr>
              <w:t>Vai trò</w:t>
            </w:r>
          </w:p>
        </w:tc>
        <w:tc>
          <w:tcPr>
            <w:tcW w:w="1417" w:type="dxa"/>
            <w:shd w:val="clear" w:color="auto" w:fill="1F4E79"/>
          </w:tcPr>
          <w:p w14:paraId="234223B3" w14:textId="77777777" w:rsidR="00852D8D" w:rsidRDefault="006D3D6B">
            <w:r>
              <w:rPr>
                <w:b/>
                <w:color w:val="FFFFFF"/>
                <w:sz w:val="18"/>
              </w:rPr>
              <w:t>Số lượng</w:t>
            </w:r>
          </w:p>
        </w:tc>
        <w:tc>
          <w:tcPr>
            <w:tcW w:w="5102" w:type="dxa"/>
            <w:shd w:val="clear" w:color="auto" w:fill="1F4E79"/>
          </w:tcPr>
          <w:p w14:paraId="3B605688" w14:textId="77777777" w:rsidR="00852D8D" w:rsidRDefault="006D3D6B">
            <w:r>
              <w:rPr>
                <w:b/>
                <w:color w:val="FFFFFF"/>
                <w:sz w:val="18"/>
              </w:rPr>
              <w:t>Công việc chính</w:t>
            </w:r>
          </w:p>
        </w:tc>
      </w:tr>
      <w:tr w:rsidR="00852D8D" w14:paraId="74FF5612" w14:textId="77777777">
        <w:trPr>
          <w:jc w:val="center"/>
        </w:trPr>
        <w:tc>
          <w:tcPr>
            <w:tcW w:w="2835" w:type="dxa"/>
          </w:tcPr>
          <w:p w14:paraId="49EA3BA4" w14:textId="77777777" w:rsidR="00852D8D" w:rsidRDefault="006D3D6B">
            <w:r>
              <w:rPr>
                <w:sz w:val="18"/>
              </w:rPr>
              <w:t>Project Manager</w:t>
            </w:r>
          </w:p>
        </w:tc>
        <w:tc>
          <w:tcPr>
            <w:tcW w:w="1417" w:type="dxa"/>
          </w:tcPr>
          <w:p w14:paraId="39FEDAEB" w14:textId="77777777" w:rsidR="00852D8D" w:rsidRPr="00A833B1" w:rsidRDefault="006D3D6B">
            <w:pPr>
              <w:rPr>
                <w:sz w:val="18"/>
                <w:szCs w:val="18"/>
              </w:rPr>
            </w:pPr>
            <w:r w:rsidRPr="00A833B1">
              <w:rPr>
                <w:sz w:val="18"/>
                <w:szCs w:val="18"/>
              </w:rPr>
              <w:t>1</w:t>
            </w:r>
          </w:p>
        </w:tc>
        <w:tc>
          <w:tcPr>
            <w:tcW w:w="5102" w:type="dxa"/>
          </w:tcPr>
          <w:p w14:paraId="01214922" w14:textId="77777777" w:rsidR="00852D8D" w:rsidRDefault="006D3D6B">
            <w:r>
              <w:rPr>
                <w:sz w:val="18"/>
              </w:rPr>
              <w:t>Điều phối dự án, làm việc với MTL</w:t>
            </w:r>
          </w:p>
        </w:tc>
      </w:tr>
      <w:tr w:rsidR="00852D8D" w14:paraId="692145C5" w14:textId="77777777">
        <w:trPr>
          <w:jc w:val="center"/>
        </w:trPr>
        <w:tc>
          <w:tcPr>
            <w:tcW w:w="2835" w:type="dxa"/>
            <w:shd w:val="clear" w:color="auto" w:fill="F2F7FB"/>
          </w:tcPr>
          <w:p w14:paraId="0295DDA4" w14:textId="77777777" w:rsidR="00852D8D" w:rsidRDefault="006D3D6B">
            <w:r>
              <w:rPr>
                <w:sz w:val="18"/>
              </w:rPr>
              <w:t>Backend Developer (Python/Odoo)</w:t>
            </w:r>
          </w:p>
        </w:tc>
        <w:tc>
          <w:tcPr>
            <w:tcW w:w="1417" w:type="dxa"/>
            <w:shd w:val="clear" w:color="auto" w:fill="F2F7FB"/>
          </w:tcPr>
          <w:p w14:paraId="4A648736" w14:textId="3C101639" w:rsidR="00852D8D" w:rsidRPr="00A833B1" w:rsidRDefault="00A833B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102" w:type="dxa"/>
            <w:shd w:val="clear" w:color="auto" w:fill="F2F7FB"/>
          </w:tcPr>
          <w:p w14:paraId="0DA40A06" w14:textId="77777777" w:rsidR="00852D8D" w:rsidRDefault="006D3D6B">
            <w:r>
              <w:rPr>
                <w:sz w:val="18"/>
              </w:rPr>
              <w:t>Customize Odoo module, API, data model</w:t>
            </w:r>
          </w:p>
        </w:tc>
      </w:tr>
      <w:tr w:rsidR="00852D8D" w14:paraId="5B482DAB" w14:textId="77777777">
        <w:trPr>
          <w:jc w:val="center"/>
        </w:trPr>
        <w:tc>
          <w:tcPr>
            <w:tcW w:w="2835" w:type="dxa"/>
          </w:tcPr>
          <w:p w14:paraId="3C7E7C3F" w14:textId="77777777" w:rsidR="00852D8D" w:rsidRDefault="006D3D6B">
            <w:r>
              <w:rPr>
                <w:sz w:val="18"/>
              </w:rPr>
              <w:t>AI/ML Engineer</w:t>
            </w:r>
          </w:p>
        </w:tc>
        <w:tc>
          <w:tcPr>
            <w:tcW w:w="1417" w:type="dxa"/>
          </w:tcPr>
          <w:p w14:paraId="5B714305" w14:textId="0FF219CE" w:rsidR="00852D8D" w:rsidRPr="00A833B1" w:rsidRDefault="00A833B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102" w:type="dxa"/>
          </w:tcPr>
          <w:p w14:paraId="2324F142" w14:textId="77777777" w:rsidR="00852D8D" w:rsidRDefault="006D3D6B">
            <w:r>
              <w:rPr>
                <w:sz w:val="18"/>
              </w:rPr>
              <w:t>Setup LLM, OCR, build AI Agent pipeline, fine-tune</w:t>
            </w:r>
          </w:p>
        </w:tc>
      </w:tr>
      <w:tr w:rsidR="00852D8D" w14:paraId="04AC37CB" w14:textId="77777777">
        <w:trPr>
          <w:jc w:val="center"/>
        </w:trPr>
        <w:tc>
          <w:tcPr>
            <w:tcW w:w="2835" w:type="dxa"/>
            <w:shd w:val="clear" w:color="auto" w:fill="F2F7FB"/>
          </w:tcPr>
          <w:p w14:paraId="7B0CD7E7" w14:textId="77777777" w:rsidR="00852D8D" w:rsidRDefault="006D3D6B">
            <w:r>
              <w:rPr>
                <w:sz w:val="18"/>
              </w:rPr>
              <w:t>Frontend Developer</w:t>
            </w:r>
          </w:p>
        </w:tc>
        <w:tc>
          <w:tcPr>
            <w:tcW w:w="1417" w:type="dxa"/>
            <w:shd w:val="clear" w:color="auto" w:fill="F2F7FB"/>
          </w:tcPr>
          <w:p w14:paraId="36C3B081" w14:textId="5A1ADA1F" w:rsidR="00852D8D" w:rsidRPr="00A833B1" w:rsidRDefault="00A833B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102" w:type="dxa"/>
            <w:shd w:val="clear" w:color="auto" w:fill="F2F7FB"/>
          </w:tcPr>
          <w:p w14:paraId="0C571ACF" w14:textId="77777777" w:rsidR="00852D8D" w:rsidRDefault="006D3D6B">
            <w:r>
              <w:rPr>
                <w:sz w:val="18"/>
              </w:rPr>
              <w:t>UI customize Odoo hoặc build custom dashboard</w:t>
            </w:r>
          </w:p>
        </w:tc>
      </w:tr>
      <w:tr w:rsidR="00852D8D" w14:paraId="2221FA83" w14:textId="77777777">
        <w:trPr>
          <w:jc w:val="center"/>
        </w:trPr>
        <w:tc>
          <w:tcPr>
            <w:tcW w:w="2835" w:type="dxa"/>
          </w:tcPr>
          <w:p w14:paraId="5DE509E3" w14:textId="77777777" w:rsidR="00852D8D" w:rsidRDefault="006D3D6B">
            <w:r>
              <w:rPr>
                <w:sz w:val="18"/>
              </w:rPr>
              <w:t>QA/Tester</w:t>
            </w:r>
          </w:p>
        </w:tc>
        <w:tc>
          <w:tcPr>
            <w:tcW w:w="1417" w:type="dxa"/>
          </w:tcPr>
          <w:p w14:paraId="36B92A93" w14:textId="57B6D25B" w:rsidR="00852D8D" w:rsidRPr="00A833B1" w:rsidRDefault="006D3D6B">
            <w:pPr>
              <w:rPr>
                <w:sz w:val="18"/>
                <w:szCs w:val="18"/>
              </w:rPr>
            </w:pPr>
            <w:r w:rsidRPr="00A833B1">
              <w:rPr>
                <w:sz w:val="18"/>
                <w:szCs w:val="18"/>
              </w:rPr>
              <w:t xml:space="preserve">1 </w:t>
            </w:r>
          </w:p>
        </w:tc>
        <w:tc>
          <w:tcPr>
            <w:tcW w:w="5102" w:type="dxa"/>
          </w:tcPr>
          <w:p w14:paraId="78A30C76" w14:textId="77777777" w:rsidR="00852D8D" w:rsidRDefault="006D3D6B">
            <w:r>
              <w:rPr>
                <w:sz w:val="18"/>
              </w:rPr>
              <w:t>Test workflow, kiểm tra accuracy OCR/AI</w:t>
            </w:r>
          </w:p>
        </w:tc>
      </w:tr>
    </w:tbl>
    <w:p w14:paraId="0C943FF2" w14:textId="77777777" w:rsidR="00852D8D" w:rsidRDefault="006D3D6B">
      <w:pPr>
        <w:pStyle w:val="Heading2"/>
      </w:pPr>
      <w:r>
        <w:t>7.2. Hạ tầng server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13"/>
        <w:gridCol w:w="2126"/>
        <w:gridCol w:w="2156"/>
        <w:gridCol w:w="2961"/>
      </w:tblGrid>
      <w:tr w:rsidR="00852D8D" w14:paraId="126160AF" w14:textId="77777777">
        <w:trPr>
          <w:jc w:val="center"/>
        </w:trPr>
        <w:tc>
          <w:tcPr>
            <w:tcW w:w="1701" w:type="dxa"/>
            <w:shd w:val="clear" w:color="auto" w:fill="1F4E79"/>
          </w:tcPr>
          <w:p w14:paraId="2E65DDEA" w14:textId="77777777" w:rsidR="00852D8D" w:rsidRDefault="006D3D6B">
            <w:r>
              <w:rPr>
                <w:b/>
                <w:color w:val="FFFFFF"/>
                <w:sz w:val="18"/>
              </w:rPr>
              <w:t>Server</w:t>
            </w:r>
          </w:p>
        </w:tc>
        <w:tc>
          <w:tcPr>
            <w:tcW w:w="2268" w:type="dxa"/>
            <w:shd w:val="clear" w:color="auto" w:fill="1F4E79"/>
          </w:tcPr>
          <w:p w14:paraId="14FF19ED" w14:textId="77777777" w:rsidR="00852D8D" w:rsidRDefault="006D3D6B">
            <w:r>
              <w:rPr>
                <w:b/>
                <w:color w:val="FFFFFF"/>
                <w:sz w:val="18"/>
              </w:rPr>
              <w:t>Cấu hình tối thiểu</w:t>
            </w:r>
          </w:p>
        </w:tc>
        <w:tc>
          <w:tcPr>
            <w:tcW w:w="2268" w:type="dxa"/>
            <w:shd w:val="clear" w:color="auto" w:fill="1F4E79"/>
          </w:tcPr>
          <w:p w14:paraId="19924A41" w14:textId="77777777" w:rsidR="00852D8D" w:rsidRDefault="006D3D6B">
            <w:r>
              <w:rPr>
                <w:b/>
                <w:color w:val="FFFFFF"/>
                <w:sz w:val="18"/>
              </w:rPr>
              <w:t>Chi phí ước tính/tháng</w:t>
            </w:r>
          </w:p>
        </w:tc>
        <w:tc>
          <w:tcPr>
            <w:tcW w:w="3118" w:type="dxa"/>
            <w:shd w:val="clear" w:color="auto" w:fill="1F4E79"/>
          </w:tcPr>
          <w:p w14:paraId="1C375916" w14:textId="77777777" w:rsidR="00852D8D" w:rsidRDefault="006D3D6B">
            <w:r>
              <w:rPr>
                <w:b/>
                <w:color w:val="FFFFFF"/>
                <w:sz w:val="18"/>
              </w:rPr>
              <w:t>Ghi chú</w:t>
            </w:r>
          </w:p>
        </w:tc>
      </w:tr>
      <w:tr w:rsidR="00852D8D" w14:paraId="562BE1D9" w14:textId="77777777">
        <w:trPr>
          <w:jc w:val="center"/>
        </w:trPr>
        <w:tc>
          <w:tcPr>
            <w:tcW w:w="1701" w:type="dxa"/>
          </w:tcPr>
          <w:p w14:paraId="3CC6DC30" w14:textId="77777777" w:rsidR="00852D8D" w:rsidRDefault="006D3D6B">
            <w:r>
              <w:rPr>
                <w:sz w:val="18"/>
              </w:rPr>
              <w:t>GPU Server</w:t>
            </w:r>
            <w:r>
              <w:rPr>
                <w:sz w:val="18"/>
              </w:rPr>
              <w:br/>
              <w:t>(AI + OCR)</w:t>
            </w:r>
          </w:p>
        </w:tc>
        <w:tc>
          <w:tcPr>
            <w:tcW w:w="2268" w:type="dxa"/>
          </w:tcPr>
          <w:p w14:paraId="33F9E346" w14:textId="77777777" w:rsidR="00852D8D" w:rsidRDefault="006D3D6B">
            <w:r>
              <w:rPr>
                <w:sz w:val="18"/>
              </w:rPr>
              <w:t>RTX 4090 24GB / A10</w:t>
            </w:r>
            <w:r>
              <w:rPr>
                <w:sz w:val="18"/>
              </w:rPr>
              <w:br/>
              <w:t>32GB RAM, 500GB SSD</w:t>
            </w:r>
          </w:p>
        </w:tc>
        <w:tc>
          <w:tcPr>
            <w:tcW w:w="2268" w:type="dxa"/>
          </w:tcPr>
          <w:p w14:paraId="1490B2FF" w14:textId="77777777" w:rsidR="00852D8D" w:rsidRDefault="006D3D6B">
            <w:r>
              <w:rPr>
                <w:sz w:val="18"/>
              </w:rPr>
              <w:t>~$150-300/tháng (cloud)</w:t>
            </w:r>
            <w:r>
              <w:rPr>
                <w:sz w:val="18"/>
              </w:rPr>
              <w:br/>
              <w:t>hoặc mua đứt ~$3,000-5,000</w:t>
            </w:r>
          </w:p>
        </w:tc>
        <w:tc>
          <w:tcPr>
            <w:tcW w:w="3118" w:type="dxa"/>
          </w:tcPr>
          <w:p w14:paraId="0E2FADD1" w14:textId="77777777" w:rsidR="00852D8D" w:rsidRDefault="006D3D6B">
            <w:r>
              <w:rPr>
                <w:sz w:val="18"/>
              </w:rPr>
              <w:t>Chạy LLM + OCR</w:t>
            </w:r>
            <w:r>
              <w:rPr>
                <w:sz w:val="18"/>
              </w:rPr>
              <w:br/>
              <w:t>Có thể dùng RunPod/Vast.ai</w:t>
            </w:r>
          </w:p>
        </w:tc>
      </w:tr>
      <w:tr w:rsidR="00852D8D" w14:paraId="1CF4EDF3" w14:textId="77777777">
        <w:trPr>
          <w:jc w:val="center"/>
        </w:trPr>
        <w:tc>
          <w:tcPr>
            <w:tcW w:w="1701" w:type="dxa"/>
            <w:shd w:val="clear" w:color="auto" w:fill="F2F7FB"/>
          </w:tcPr>
          <w:p w14:paraId="6C842123" w14:textId="77777777" w:rsidR="00852D8D" w:rsidRDefault="006D3D6B">
            <w:r>
              <w:rPr>
                <w:sz w:val="18"/>
              </w:rPr>
              <w:t>App Server</w:t>
            </w:r>
            <w:r>
              <w:rPr>
                <w:sz w:val="18"/>
              </w:rPr>
              <w:br/>
              <w:t>(Odoo + n8n + DB)</w:t>
            </w:r>
          </w:p>
        </w:tc>
        <w:tc>
          <w:tcPr>
            <w:tcW w:w="2268" w:type="dxa"/>
            <w:shd w:val="clear" w:color="auto" w:fill="F2F7FB"/>
          </w:tcPr>
          <w:p w14:paraId="23F83DB8" w14:textId="77777777" w:rsidR="00852D8D" w:rsidRDefault="006D3D6B">
            <w:r>
              <w:rPr>
                <w:sz w:val="18"/>
              </w:rPr>
              <w:t>8 vCPU, 16GB RAM</w:t>
            </w:r>
            <w:r>
              <w:rPr>
                <w:sz w:val="18"/>
              </w:rPr>
              <w:br/>
              <w:t>200GB SSD</w:t>
            </w:r>
          </w:p>
        </w:tc>
        <w:tc>
          <w:tcPr>
            <w:tcW w:w="2268" w:type="dxa"/>
            <w:shd w:val="clear" w:color="auto" w:fill="F2F7FB"/>
          </w:tcPr>
          <w:p w14:paraId="05647505" w14:textId="77777777" w:rsidR="00852D8D" w:rsidRDefault="006D3D6B">
            <w:r>
              <w:rPr>
                <w:sz w:val="18"/>
              </w:rPr>
              <w:t>~$50-100/tháng (VPS)</w:t>
            </w:r>
          </w:p>
        </w:tc>
        <w:tc>
          <w:tcPr>
            <w:tcW w:w="3118" w:type="dxa"/>
            <w:shd w:val="clear" w:color="auto" w:fill="F2F7FB"/>
          </w:tcPr>
          <w:p w14:paraId="79E9E4A1" w14:textId="77777777" w:rsidR="00852D8D" w:rsidRDefault="006D3D6B">
            <w:r>
              <w:rPr>
                <w:sz w:val="18"/>
              </w:rPr>
              <w:t>Odoo + PostgreSQL + n8n</w:t>
            </w:r>
            <w:r>
              <w:rPr>
                <w:sz w:val="18"/>
              </w:rPr>
              <w:br/>
              <w:t>Có thể dùng VNG Cloud/FPT Cloud</w:t>
            </w:r>
          </w:p>
        </w:tc>
      </w:tr>
    </w:tbl>
    <w:p w14:paraId="7B5947AF" w14:textId="77777777" w:rsidR="00852D8D" w:rsidRDefault="006D3D6B">
      <w:r>
        <w:br w:type="page"/>
      </w:r>
    </w:p>
    <w:p w14:paraId="2B1FFE8F" w14:textId="77777777" w:rsidR="00852D8D" w:rsidRDefault="006D3D6B">
      <w:pPr>
        <w:pStyle w:val="Heading1"/>
      </w:pPr>
      <w:r>
        <w:lastRenderedPageBreak/>
        <w:t>8. RỦI RO &amp; GIẢI PHÁP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4"/>
        <w:gridCol w:w="1100"/>
        <w:gridCol w:w="5062"/>
      </w:tblGrid>
      <w:tr w:rsidR="00852D8D" w14:paraId="359E7289" w14:textId="77777777">
        <w:trPr>
          <w:jc w:val="center"/>
        </w:trPr>
        <w:tc>
          <w:tcPr>
            <w:tcW w:w="2835" w:type="dxa"/>
            <w:shd w:val="clear" w:color="auto" w:fill="1F4E79"/>
          </w:tcPr>
          <w:p w14:paraId="057582B4" w14:textId="77777777" w:rsidR="00852D8D" w:rsidRDefault="006D3D6B">
            <w:r>
              <w:rPr>
                <w:b/>
                <w:color w:val="FFFFFF"/>
                <w:sz w:val="18"/>
              </w:rPr>
              <w:t>Rủi ro</w:t>
            </w:r>
          </w:p>
        </w:tc>
        <w:tc>
          <w:tcPr>
            <w:tcW w:w="1134" w:type="dxa"/>
            <w:shd w:val="clear" w:color="auto" w:fill="1F4E79"/>
          </w:tcPr>
          <w:p w14:paraId="0823E333" w14:textId="77777777" w:rsidR="00852D8D" w:rsidRDefault="006D3D6B">
            <w:r>
              <w:rPr>
                <w:b/>
                <w:color w:val="FFFFFF"/>
                <w:sz w:val="18"/>
              </w:rPr>
              <w:t>Mức độ</w:t>
            </w:r>
          </w:p>
        </w:tc>
        <w:tc>
          <w:tcPr>
            <w:tcW w:w="5386" w:type="dxa"/>
            <w:shd w:val="clear" w:color="auto" w:fill="1F4E79"/>
          </w:tcPr>
          <w:p w14:paraId="63CFCAA8" w14:textId="77777777" w:rsidR="00852D8D" w:rsidRDefault="006D3D6B">
            <w:r>
              <w:rPr>
                <w:b/>
                <w:color w:val="FFFFFF"/>
                <w:sz w:val="18"/>
              </w:rPr>
              <w:t>Giải pháp</w:t>
            </w:r>
          </w:p>
        </w:tc>
      </w:tr>
      <w:tr w:rsidR="00852D8D" w14:paraId="6D462C5B" w14:textId="77777777">
        <w:trPr>
          <w:jc w:val="center"/>
        </w:trPr>
        <w:tc>
          <w:tcPr>
            <w:tcW w:w="2835" w:type="dxa"/>
          </w:tcPr>
          <w:p w14:paraId="1A9CD401" w14:textId="77777777" w:rsidR="00852D8D" w:rsidRDefault="006D3D6B">
            <w:r>
              <w:rPr>
                <w:sz w:val="18"/>
              </w:rPr>
              <w:t>OCR accuracy thấp với chứng từ chất lượng kém (ảnh mờ, scan lệch)</w:t>
            </w:r>
          </w:p>
        </w:tc>
        <w:tc>
          <w:tcPr>
            <w:tcW w:w="1134" w:type="dxa"/>
          </w:tcPr>
          <w:p w14:paraId="0D7DE2DD" w14:textId="77777777" w:rsidR="00852D8D" w:rsidRDefault="006D3D6B">
            <w:r>
              <w:rPr>
                <w:sz w:val="18"/>
              </w:rPr>
              <w:t>Cao</w:t>
            </w:r>
          </w:p>
        </w:tc>
        <w:tc>
          <w:tcPr>
            <w:tcW w:w="5386" w:type="dxa"/>
          </w:tcPr>
          <w:p w14:paraId="3174EA1D" w14:textId="77777777" w:rsidR="00852D8D" w:rsidRDefault="006D3D6B">
            <w:r>
              <w:rPr>
                <w:sz w:val="18"/>
              </w:rPr>
              <w:t>Fine-tune OCR model trên dataset MTL thực tế. Fallback: human review cho confidence &lt; 80%.</w:t>
            </w:r>
          </w:p>
        </w:tc>
      </w:tr>
      <w:tr w:rsidR="00852D8D" w14:paraId="7AC4167A" w14:textId="77777777">
        <w:trPr>
          <w:jc w:val="center"/>
        </w:trPr>
        <w:tc>
          <w:tcPr>
            <w:tcW w:w="2835" w:type="dxa"/>
            <w:shd w:val="clear" w:color="auto" w:fill="F2F7FB"/>
          </w:tcPr>
          <w:p w14:paraId="38208663" w14:textId="77777777" w:rsidR="00852D8D" w:rsidRDefault="006D3D6B">
            <w:r>
              <w:rPr>
                <w:sz w:val="18"/>
              </w:rPr>
              <w:t>Nhân viên MTL kháng cự thay đổi</w:t>
            </w:r>
          </w:p>
        </w:tc>
        <w:tc>
          <w:tcPr>
            <w:tcW w:w="1134" w:type="dxa"/>
            <w:shd w:val="clear" w:color="auto" w:fill="F2F7FB"/>
          </w:tcPr>
          <w:p w14:paraId="52D04A06" w14:textId="77777777" w:rsidR="00852D8D" w:rsidRDefault="006D3D6B">
            <w:r>
              <w:rPr>
                <w:sz w:val="18"/>
              </w:rPr>
              <w:t>Trung bình</w:t>
            </w:r>
          </w:p>
        </w:tc>
        <w:tc>
          <w:tcPr>
            <w:tcW w:w="5386" w:type="dxa"/>
            <w:shd w:val="clear" w:color="auto" w:fill="F2F7FB"/>
          </w:tcPr>
          <w:p w14:paraId="1BB49BA7" w14:textId="77777777" w:rsidR="00852D8D" w:rsidRDefault="006D3D6B">
            <w:r>
              <w:rPr>
                <w:sz w:val="18"/>
              </w:rPr>
              <w:t>Training kỹ, cho dùng song song Excel + PM trong 2 tuần đầu. Chứng minh lợi ích bằng số liệu.</w:t>
            </w:r>
          </w:p>
        </w:tc>
      </w:tr>
      <w:tr w:rsidR="00852D8D" w14:paraId="05036897" w14:textId="77777777">
        <w:trPr>
          <w:jc w:val="center"/>
        </w:trPr>
        <w:tc>
          <w:tcPr>
            <w:tcW w:w="2835" w:type="dxa"/>
          </w:tcPr>
          <w:p w14:paraId="4F9F4B18" w14:textId="77777777" w:rsidR="00852D8D" w:rsidRDefault="006D3D6B">
            <w:r>
              <w:rPr>
                <w:sz w:val="18"/>
              </w:rPr>
              <w:t>Format chứng từ đa dạng (mỗi KH/hãng tàu 1 kiểu)</w:t>
            </w:r>
          </w:p>
        </w:tc>
        <w:tc>
          <w:tcPr>
            <w:tcW w:w="1134" w:type="dxa"/>
          </w:tcPr>
          <w:p w14:paraId="2D10AC77" w14:textId="77777777" w:rsidR="00852D8D" w:rsidRDefault="006D3D6B">
            <w:r>
              <w:rPr>
                <w:sz w:val="18"/>
              </w:rPr>
              <w:t>Cao</w:t>
            </w:r>
          </w:p>
        </w:tc>
        <w:tc>
          <w:tcPr>
            <w:tcW w:w="5386" w:type="dxa"/>
          </w:tcPr>
          <w:p w14:paraId="73B5156A" w14:textId="77777777" w:rsidR="00852D8D" w:rsidRDefault="006D3D6B">
            <w:r>
              <w:rPr>
                <w:sz w:val="18"/>
              </w:rPr>
              <w:t>Xây dựng template library. AI Agent học dần qua feedback. Hỗ trợ "unknown format" → queue cho user xử lý.</w:t>
            </w:r>
          </w:p>
        </w:tc>
      </w:tr>
      <w:tr w:rsidR="00852D8D" w14:paraId="27CCD4E9" w14:textId="77777777">
        <w:trPr>
          <w:jc w:val="center"/>
        </w:trPr>
        <w:tc>
          <w:tcPr>
            <w:tcW w:w="2835" w:type="dxa"/>
            <w:shd w:val="clear" w:color="auto" w:fill="F2F7FB"/>
          </w:tcPr>
          <w:p w14:paraId="6ED01DAD" w14:textId="77777777" w:rsidR="00852D8D" w:rsidRDefault="006D3D6B">
            <w:r>
              <w:rPr>
                <w:sz w:val="18"/>
              </w:rPr>
              <w:t>LLM self-hosted chậm hơn cloud API</w:t>
            </w:r>
          </w:p>
        </w:tc>
        <w:tc>
          <w:tcPr>
            <w:tcW w:w="1134" w:type="dxa"/>
            <w:shd w:val="clear" w:color="auto" w:fill="F2F7FB"/>
          </w:tcPr>
          <w:p w14:paraId="410F7839" w14:textId="77777777" w:rsidR="00852D8D" w:rsidRDefault="006D3D6B">
            <w:r>
              <w:rPr>
                <w:sz w:val="18"/>
              </w:rPr>
              <w:t>Thấp</w:t>
            </w:r>
          </w:p>
        </w:tc>
        <w:tc>
          <w:tcPr>
            <w:tcW w:w="5386" w:type="dxa"/>
            <w:shd w:val="clear" w:color="auto" w:fill="F2F7FB"/>
          </w:tcPr>
          <w:p w14:paraId="0983FEA6" w14:textId="77777777" w:rsidR="00852D8D" w:rsidRDefault="006D3D6B">
            <w:r>
              <w:rPr>
                <w:sz w:val="18"/>
              </w:rPr>
              <w:t>Dùng model nhỏ (7-8B) cho tác vụ extraction. Batch processing ngoài giờ cao điểm. Quantize model (GGUF Q4).</w:t>
            </w:r>
          </w:p>
        </w:tc>
      </w:tr>
      <w:tr w:rsidR="00852D8D" w14:paraId="385AE3FF" w14:textId="77777777">
        <w:trPr>
          <w:jc w:val="center"/>
        </w:trPr>
        <w:tc>
          <w:tcPr>
            <w:tcW w:w="2835" w:type="dxa"/>
          </w:tcPr>
          <w:p w14:paraId="7810C7BB" w14:textId="77777777" w:rsidR="00852D8D" w:rsidRDefault="006D3D6B">
            <w:r>
              <w:rPr>
                <w:sz w:val="18"/>
              </w:rPr>
              <w:t>Data migration từ Excel cũ</w:t>
            </w:r>
          </w:p>
        </w:tc>
        <w:tc>
          <w:tcPr>
            <w:tcW w:w="1134" w:type="dxa"/>
          </w:tcPr>
          <w:p w14:paraId="36CB5003" w14:textId="77777777" w:rsidR="00852D8D" w:rsidRDefault="006D3D6B">
            <w:r>
              <w:rPr>
                <w:sz w:val="18"/>
              </w:rPr>
              <w:t>Trung bình</w:t>
            </w:r>
          </w:p>
        </w:tc>
        <w:tc>
          <w:tcPr>
            <w:tcW w:w="5386" w:type="dxa"/>
          </w:tcPr>
          <w:p w14:paraId="30C95F54" w14:textId="77777777" w:rsidR="00852D8D" w:rsidRDefault="006D3D6B">
            <w:r>
              <w:rPr>
                <w:sz w:val="18"/>
              </w:rPr>
              <w:t>Viết script import dữ liệu lịch sử. Không bắt buộc import hết — chỉ import KH, đại lý, port code.</w:t>
            </w:r>
          </w:p>
        </w:tc>
      </w:tr>
    </w:tbl>
    <w:p w14:paraId="11E9763F" w14:textId="77777777" w:rsidR="00852D8D" w:rsidRDefault="006D3D6B">
      <w:pPr>
        <w:pStyle w:val="Heading1"/>
      </w:pPr>
      <w:r>
        <w:t>9. BƯỚC TIẾP THEO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4270"/>
        <w:gridCol w:w="1875"/>
        <w:gridCol w:w="2164"/>
      </w:tblGrid>
      <w:tr w:rsidR="00852D8D" w14:paraId="7517DC77" w14:textId="77777777">
        <w:trPr>
          <w:jc w:val="center"/>
        </w:trPr>
        <w:tc>
          <w:tcPr>
            <w:tcW w:w="567" w:type="dxa"/>
            <w:shd w:val="clear" w:color="auto" w:fill="1F4E79"/>
          </w:tcPr>
          <w:p w14:paraId="446A02BD" w14:textId="77777777" w:rsidR="00852D8D" w:rsidRDefault="006D3D6B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535" w:type="dxa"/>
            <w:shd w:val="clear" w:color="auto" w:fill="1F4E79"/>
          </w:tcPr>
          <w:p w14:paraId="31F7DAD0" w14:textId="77777777" w:rsidR="00852D8D" w:rsidRDefault="006D3D6B">
            <w:r>
              <w:rPr>
                <w:b/>
                <w:color w:val="FFFFFF"/>
                <w:sz w:val="18"/>
              </w:rPr>
              <w:t>Action item</w:t>
            </w:r>
          </w:p>
        </w:tc>
        <w:tc>
          <w:tcPr>
            <w:tcW w:w="1984" w:type="dxa"/>
            <w:shd w:val="clear" w:color="auto" w:fill="1F4E79"/>
          </w:tcPr>
          <w:p w14:paraId="0C92225A" w14:textId="77777777" w:rsidR="00852D8D" w:rsidRDefault="006D3D6B">
            <w:r>
              <w:rPr>
                <w:b/>
                <w:color w:val="FFFFFF"/>
                <w:sz w:val="18"/>
              </w:rPr>
              <w:t>Ai thực hiện</w:t>
            </w:r>
          </w:p>
        </w:tc>
        <w:tc>
          <w:tcPr>
            <w:tcW w:w="2268" w:type="dxa"/>
            <w:shd w:val="clear" w:color="auto" w:fill="1F4E79"/>
          </w:tcPr>
          <w:p w14:paraId="5D3C806E" w14:textId="77777777" w:rsidR="00852D8D" w:rsidRDefault="006D3D6B">
            <w:r>
              <w:rPr>
                <w:b/>
                <w:color w:val="FFFFFF"/>
                <w:sz w:val="18"/>
              </w:rPr>
              <w:t>Deadline</w:t>
            </w:r>
          </w:p>
        </w:tc>
      </w:tr>
      <w:tr w:rsidR="00852D8D" w14:paraId="529F02AA" w14:textId="77777777">
        <w:trPr>
          <w:jc w:val="center"/>
        </w:trPr>
        <w:tc>
          <w:tcPr>
            <w:tcW w:w="567" w:type="dxa"/>
          </w:tcPr>
          <w:p w14:paraId="2F71BFA3" w14:textId="77777777" w:rsidR="00852D8D" w:rsidRDefault="006D3D6B">
            <w:r>
              <w:rPr>
                <w:sz w:val="18"/>
              </w:rPr>
              <w:t>1</w:t>
            </w:r>
          </w:p>
        </w:tc>
        <w:tc>
          <w:tcPr>
            <w:tcW w:w="4535" w:type="dxa"/>
          </w:tcPr>
          <w:p w14:paraId="39D1942D" w14:textId="77777777" w:rsidR="00852D8D" w:rsidRDefault="006D3D6B">
            <w:r>
              <w:rPr>
                <w:sz w:val="18"/>
              </w:rPr>
              <w:t>Review &amp; approve đề xuất này</w:t>
            </w:r>
          </w:p>
        </w:tc>
        <w:tc>
          <w:tcPr>
            <w:tcW w:w="1984" w:type="dxa"/>
          </w:tcPr>
          <w:p w14:paraId="382E5286" w14:textId="67ACCC57" w:rsidR="00852D8D" w:rsidRDefault="005F2D46">
            <w:r>
              <w:rPr>
                <w:sz w:val="18"/>
              </w:rPr>
              <w:t>PM</w:t>
            </w:r>
            <w:r w:rsidR="006D3D6B">
              <w:rPr>
                <w:sz w:val="18"/>
              </w:rPr>
              <w:t xml:space="preserve"> + MTL</w:t>
            </w:r>
          </w:p>
        </w:tc>
        <w:tc>
          <w:tcPr>
            <w:tcW w:w="2268" w:type="dxa"/>
          </w:tcPr>
          <w:p w14:paraId="64209FCA" w14:textId="77777777" w:rsidR="00852D8D" w:rsidRDefault="006D3D6B">
            <w:r>
              <w:rPr>
                <w:sz w:val="18"/>
              </w:rPr>
              <w:t>Tuần này</w:t>
            </w:r>
          </w:p>
        </w:tc>
      </w:tr>
      <w:tr w:rsidR="00852D8D" w14:paraId="394D4A22" w14:textId="77777777">
        <w:trPr>
          <w:jc w:val="center"/>
        </w:trPr>
        <w:tc>
          <w:tcPr>
            <w:tcW w:w="567" w:type="dxa"/>
            <w:shd w:val="clear" w:color="auto" w:fill="F2F7FB"/>
          </w:tcPr>
          <w:p w14:paraId="39361E62" w14:textId="77777777" w:rsidR="00852D8D" w:rsidRDefault="006D3D6B">
            <w:r>
              <w:rPr>
                <w:sz w:val="18"/>
              </w:rPr>
              <w:t>2</w:t>
            </w:r>
          </w:p>
        </w:tc>
        <w:tc>
          <w:tcPr>
            <w:tcW w:w="4535" w:type="dxa"/>
            <w:shd w:val="clear" w:color="auto" w:fill="F2F7FB"/>
          </w:tcPr>
          <w:p w14:paraId="6C385B48" w14:textId="77777777" w:rsidR="00852D8D" w:rsidRDefault="006D3D6B">
            <w:r>
              <w:rPr>
                <w:sz w:val="18"/>
              </w:rPr>
              <w:t>Giải nén 2 file RAR (TEMPLETE CUS.rar, BỘ CHỨNG TỪ.rar) để khảo sát thêm</w:t>
            </w:r>
          </w:p>
        </w:tc>
        <w:tc>
          <w:tcPr>
            <w:tcW w:w="1984" w:type="dxa"/>
            <w:shd w:val="clear" w:color="auto" w:fill="F2F7FB"/>
          </w:tcPr>
          <w:p w14:paraId="4912D683" w14:textId="77777777" w:rsidR="00852D8D" w:rsidRDefault="006D3D6B">
            <w:r>
              <w:rPr>
                <w:sz w:val="18"/>
              </w:rPr>
              <w:t>MTL cung cấp</w:t>
            </w:r>
          </w:p>
        </w:tc>
        <w:tc>
          <w:tcPr>
            <w:tcW w:w="2268" w:type="dxa"/>
            <w:shd w:val="clear" w:color="auto" w:fill="F2F7FB"/>
          </w:tcPr>
          <w:p w14:paraId="72BC3515" w14:textId="77777777" w:rsidR="00852D8D" w:rsidRDefault="006D3D6B">
            <w:r>
              <w:rPr>
                <w:sz w:val="18"/>
              </w:rPr>
              <w:t>Tuần này</w:t>
            </w:r>
          </w:p>
        </w:tc>
      </w:tr>
      <w:tr w:rsidR="00852D8D" w14:paraId="6A507B07" w14:textId="77777777">
        <w:trPr>
          <w:jc w:val="center"/>
        </w:trPr>
        <w:tc>
          <w:tcPr>
            <w:tcW w:w="567" w:type="dxa"/>
          </w:tcPr>
          <w:p w14:paraId="6521DC95" w14:textId="77777777" w:rsidR="00852D8D" w:rsidRDefault="006D3D6B">
            <w:r>
              <w:rPr>
                <w:sz w:val="18"/>
              </w:rPr>
              <w:t>3</w:t>
            </w:r>
          </w:p>
        </w:tc>
        <w:tc>
          <w:tcPr>
            <w:tcW w:w="4535" w:type="dxa"/>
          </w:tcPr>
          <w:p w14:paraId="5F181EFD" w14:textId="77777777" w:rsidR="00852D8D" w:rsidRDefault="006D3D6B">
            <w:r>
              <w:rPr>
                <w:sz w:val="18"/>
              </w:rPr>
              <w:t>MTL cung cấp: danh sách KH, đại lý, hãng tàu, mẫu email thực tế</w:t>
            </w:r>
          </w:p>
        </w:tc>
        <w:tc>
          <w:tcPr>
            <w:tcW w:w="1984" w:type="dxa"/>
          </w:tcPr>
          <w:p w14:paraId="3B69A81A" w14:textId="77777777" w:rsidR="00852D8D" w:rsidRDefault="006D3D6B">
            <w:r>
              <w:rPr>
                <w:sz w:val="18"/>
              </w:rPr>
              <w:t>MTL</w:t>
            </w:r>
          </w:p>
        </w:tc>
        <w:tc>
          <w:tcPr>
            <w:tcW w:w="2268" w:type="dxa"/>
          </w:tcPr>
          <w:p w14:paraId="5F62BF44" w14:textId="77777777" w:rsidR="00852D8D" w:rsidRDefault="006D3D6B">
            <w:r>
              <w:rPr>
                <w:sz w:val="18"/>
              </w:rPr>
              <w:t>Tuần 1</w:t>
            </w:r>
          </w:p>
        </w:tc>
      </w:tr>
      <w:tr w:rsidR="00852D8D" w14:paraId="01A47DDA" w14:textId="77777777">
        <w:trPr>
          <w:jc w:val="center"/>
        </w:trPr>
        <w:tc>
          <w:tcPr>
            <w:tcW w:w="567" w:type="dxa"/>
            <w:shd w:val="clear" w:color="auto" w:fill="F2F7FB"/>
          </w:tcPr>
          <w:p w14:paraId="2C8CA7E4" w14:textId="77777777" w:rsidR="00852D8D" w:rsidRDefault="006D3D6B">
            <w:r>
              <w:rPr>
                <w:sz w:val="18"/>
              </w:rPr>
              <w:t>4</w:t>
            </w:r>
          </w:p>
        </w:tc>
        <w:tc>
          <w:tcPr>
            <w:tcW w:w="4535" w:type="dxa"/>
            <w:shd w:val="clear" w:color="auto" w:fill="F2F7FB"/>
          </w:tcPr>
          <w:p w14:paraId="2B11A255" w14:textId="77777777" w:rsidR="00852D8D" w:rsidRDefault="006D3D6B">
            <w:r>
              <w:rPr>
                <w:sz w:val="18"/>
              </w:rPr>
              <w:t>Setup server + Odoo + AI model</w:t>
            </w:r>
          </w:p>
        </w:tc>
        <w:tc>
          <w:tcPr>
            <w:tcW w:w="1984" w:type="dxa"/>
            <w:shd w:val="clear" w:color="auto" w:fill="F2F7FB"/>
          </w:tcPr>
          <w:p w14:paraId="5E8D5BD0" w14:textId="77777777" w:rsidR="00852D8D" w:rsidRDefault="006D3D6B">
            <w:r>
              <w:rPr>
                <w:sz w:val="18"/>
              </w:rPr>
              <w:t>Dev team</w:t>
            </w:r>
          </w:p>
        </w:tc>
        <w:tc>
          <w:tcPr>
            <w:tcW w:w="2268" w:type="dxa"/>
            <w:shd w:val="clear" w:color="auto" w:fill="F2F7FB"/>
          </w:tcPr>
          <w:p w14:paraId="70081898" w14:textId="77777777" w:rsidR="00852D8D" w:rsidRDefault="006D3D6B">
            <w:r>
              <w:rPr>
                <w:sz w:val="18"/>
              </w:rPr>
              <w:t>Tuần 1</w:t>
            </w:r>
          </w:p>
        </w:tc>
      </w:tr>
      <w:tr w:rsidR="00852D8D" w14:paraId="73B7EBE8" w14:textId="77777777">
        <w:trPr>
          <w:jc w:val="center"/>
        </w:trPr>
        <w:tc>
          <w:tcPr>
            <w:tcW w:w="567" w:type="dxa"/>
          </w:tcPr>
          <w:p w14:paraId="1E7CC6C6" w14:textId="77777777" w:rsidR="00852D8D" w:rsidRDefault="006D3D6B">
            <w:r>
              <w:rPr>
                <w:sz w:val="18"/>
              </w:rPr>
              <w:t>5</w:t>
            </w:r>
          </w:p>
        </w:tc>
        <w:tc>
          <w:tcPr>
            <w:tcW w:w="4535" w:type="dxa"/>
          </w:tcPr>
          <w:p w14:paraId="33E264B6" w14:textId="77777777" w:rsidR="00852D8D" w:rsidRDefault="006D3D6B">
            <w:r>
              <w:rPr>
                <w:sz w:val="18"/>
              </w:rPr>
              <w:t>Kick-off Phase 1 (CS module + Email/OCR Agent)</w:t>
            </w:r>
          </w:p>
        </w:tc>
        <w:tc>
          <w:tcPr>
            <w:tcW w:w="1984" w:type="dxa"/>
          </w:tcPr>
          <w:p w14:paraId="0F3E63BD" w14:textId="77777777" w:rsidR="00852D8D" w:rsidRDefault="006D3D6B">
            <w:r>
              <w:rPr>
                <w:sz w:val="18"/>
              </w:rPr>
              <w:t>Dev team</w:t>
            </w:r>
          </w:p>
        </w:tc>
        <w:tc>
          <w:tcPr>
            <w:tcW w:w="2268" w:type="dxa"/>
          </w:tcPr>
          <w:p w14:paraId="6784FBAC" w14:textId="77777777" w:rsidR="00852D8D" w:rsidRDefault="006D3D6B">
            <w:r>
              <w:rPr>
                <w:sz w:val="18"/>
              </w:rPr>
              <w:t>Tuần 2</w:t>
            </w:r>
          </w:p>
        </w:tc>
      </w:tr>
      <w:tr w:rsidR="00852D8D" w14:paraId="54C603A2" w14:textId="77777777">
        <w:trPr>
          <w:jc w:val="center"/>
        </w:trPr>
        <w:tc>
          <w:tcPr>
            <w:tcW w:w="567" w:type="dxa"/>
            <w:shd w:val="clear" w:color="auto" w:fill="F2F7FB"/>
          </w:tcPr>
          <w:p w14:paraId="71E21385" w14:textId="77777777" w:rsidR="00852D8D" w:rsidRDefault="006D3D6B">
            <w:r>
              <w:rPr>
                <w:sz w:val="18"/>
              </w:rPr>
              <w:t>6</w:t>
            </w:r>
          </w:p>
        </w:tc>
        <w:tc>
          <w:tcPr>
            <w:tcW w:w="4535" w:type="dxa"/>
            <w:shd w:val="clear" w:color="auto" w:fill="F2F7FB"/>
          </w:tcPr>
          <w:p w14:paraId="0913D96B" w14:textId="77777777" w:rsidR="00852D8D" w:rsidRDefault="006D3D6B">
            <w:r>
              <w:rPr>
                <w:sz w:val="18"/>
              </w:rPr>
              <w:t>Demo và thu thập feedback từ CS team MTL</w:t>
            </w:r>
          </w:p>
        </w:tc>
        <w:tc>
          <w:tcPr>
            <w:tcW w:w="1984" w:type="dxa"/>
            <w:shd w:val="clear" w:color="auto" w:fill="F2F7FB"/>
          </w:tcPr>
          <w:p w14:paraId="59889A56" w14:textId="77777777" w:rsidR="00852D8D" w:rsidRDefault="006D3D6B">
            <w:r>
              <w:rPr>
                <w:sz w:val="18"/>
              </w:rPr>
              <w:t>Cả team</w:t>
            </w:r>
          </w:p>
        </w:tc>
        <w:tc>
          <w:tcPr>
            <w:tcW w:w="2268" w:type="dxa"/>
            <w:shd w:val="clear" w:color="auto" w:fill="F2F7FB"/>
          </w:tcPr>
          <w:p w14:paraId="6895C57C" w14:textId="77777777" w:rsidR="00852D8D" w:rsidRDefault="006D3D6B">
            <w:r>
              <w:rPr>
                <w:sz w:val="18"/>
              </w:rPr>
              <w:t>Cuối tuần 4</w:t>
            </w:r>
          </w:p>
        </w:tc>
      </w:tr>
    </w:tbl>
    <w:p w14:paraId="4B8632AC" w14:textId="77777777" w:rsidR="006D3D6B" w:rsidRDefault="006D3D6B"/>
    <w:sectPr w:rsidR="006D3D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6836"/>
    <w:rsid w:val="005F2D46"/>
    <w:rsid w:val="006D3D6B"/>
    <w:rsid w:val="00852D8D"/>
    <w:rsid w:val="00A833B1"/>
    <w:rsid w:val="00AA1D8D"/>
    <w:rsid w:val="00B47730"/>
    <w:rsid w:val="00C91FF7"/>
    <w:rsid w:val="00CB0664"/>
    <w:rsid w:val="00D75D97"/>
    <w:rsid w:val="00DA21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EF53D2C"/>
  <w14:defaultImageDpi w14:val="300"/>
  <w15:docId w15:val="{28914FEE-8037-544B-A9D0-DB99B83FC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1432</Words>
  <Characters>8168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7</cp:revision>
  <dcterms:created xsi:type="dcterms:W3CDTF">2013-12-23T23:15:00Z</dcterms:created>
  <dcterms:modified xsi:type="dcterms:W3CDTF">2026-03-23T18:05:00Z</dcterms:modified>
  <cp:category/>
</cp:coreProperties>
</file>