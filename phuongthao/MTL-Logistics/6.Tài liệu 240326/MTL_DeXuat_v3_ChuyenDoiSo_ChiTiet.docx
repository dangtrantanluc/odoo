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1f4e79"/>
          <w:sz w:val="56"/>
          <w:szCs w:val="56"/>
          <w:rtl w:val="0"/>
        </w:rPr>
        <w:t xml:space="preserve">ĐỀ XUẤT CHIẾN LƯỢC</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2e75b6"/>
          <w:sz w:val="48"/>
          <w:szCs w:val="48"/>
          <w:rtl w:val="0"/>
        </w:rPr>
        <w:t xml:space="preserve">CHUYỂN ĐỔI SỐ MTL LOGISTICS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i w:val="1"/>
          <w:iCs w:val="1"/>
          <w:color w:val="666666"/>
          <w:sz w:val="28"/>
          <w:szCs w:val="28"/>
          <w:rtl w:val="0"/>
        </w:rPr>
        <w:t xml:space="preserve">Nền tảng Odoo 17 + AI Agent tự vận hành</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sz w:val="22"/>
          <w:szCs w:val="22"/>
          <w:rtl w:val="0"/>
        </w:rPr>
        <w:t xml:space="preserve">Khách hàng: </w:t>
      </w:r>
      <w:r w:rsidDel="00000000" w:rsidR="00000000" w:rsidRPr="00000000">
        <w:rPr>
          <w:rFonts w:ascii="Arial" w:cs="Arial" w:eastAsia="Arial" w:hAnsi="Arial"/>
          <w:sz w:val="22"/>
          <w:szCs w:val="22"/>
          <w:rtl w:val="0"/>
        </w:rPr>
        <w:t xml:space="preserve">MTL Logistics (mtl.com.vn)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sz w:val="22"/>
          <w:szCs w:val="22"/>
          <w:rtl w:val="0"/>
        </w:rPr>
        <w:t xml:space="preserve">Chuẩn bị bởi: </w:t>
      </w:r>
      <w:r w:rsidDel="00000000" w:rsidR="00000000" w:rsidRPr="00000000">
        <w:rPr>
          <w:rFonts w:ascii="Arial" w:cs="Arial" w:eastAsia="Arial" w:hAnsi="Arial"/>
          <w:sz w:val="22"/>
          <w:szCs w:val="22"/>
          <w:rtl w:val="0"/>
        </w:rPr>
        <w:t xml:space="preserve">BlueBolt Software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sz w:val="22"/>
          <w:szCs w:val="22"/>
          <w:rtl w:val="0"/>
        </w:rPr>
        <w:t xml:space="preserve">Ngày: </w:t>
      </w:r>
      <w:r w:rsidDel="00000000" w:rsidR="00000000" w:rsidRPr="00000000">
        <w:rPr>
          <w:rFonts w:ascii="Arial" w:cs="Arial" w:eastAsia="Arial" w:hAnsi="Arial"/>
          <w:sz w:val="22"/>
          <w:szCs w:val="22"/>
          <w:rtl w:val="0"/>
        </w:rPr>
        <w:t xml:space="preserve">24/03/2026</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sz w:val="22"/>
          <w:szCs w:val="22"/>
          <w:rtl w:val="0"/>
        </w:rPr>
        <w:t xml:space="preserve">Phiên bản: </w:t>
      </w:r>
      <w:r w:rsidDel="00000000" w:rsidR="00000000" w:rsidRPr="00000000">
        <w:rPr>
          <w:rFonts w:ascii="Arial" w:cs="Arial" w:eastAsia="Arial" w:hAnsi="Arial"/>
          <w:sz w:val="22"/>
          <w:szCs w:val="22"/>
          <w:rtl w:val="0"/>
        </w:rPr>
        <w:t xml:space="preserve">v3.0 — Bản đầy đủ chi tiết</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1"/>
          <w:bCs w:val="1"/>
          <w:sz w:val="22"/>
          <w:szCs w:val="22"/>
          <w:rtl w:val="0"/>
        </w:rPr>
        <w:t xml:space="preserve">MVP: </w:t>
      </w:r>
      <w:r w:rsidDel="00000000" w:rsidR="00000000" w:rsidRPr="00000000">
        <w:rPr>
          <w:rFonts w:ascii="Arial" w:cs="Arial" w:eastAsia="Arial" w:hAnsi="Arial"/>
          <w:sz w:val="22"/>
          <w:szCs w:val="22"/>
          <w:rtl w:val="0"/>
        </w:rPr>
        <w:t xml:space="preserve">2 tháng</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1"/>
          <w:bCs w:val="1"/>
          <w:sz w:val="22"/>
          <w:szCs w:val="22"/>
          <w:rtl w:val="0"/>
        </w:rPr>
        <w:t xml:space="preserve">Testing &amp; Hoàn thiện: </w:t>
      </w:r>
      <w:r w:rsidDel="00000000" w:rsidR="00000000" w:rsidRPr="00000000">
        <w:rPr>
          <w:rFonts w:ascii="Arial" w:cs="Arial" w:eastAsia="Arial" w:hAnsi="Arial"/>
          <w:sz w:val="22"/>
          <w:szCs w:val="22"/>
          <w:rtl w:val="0"/>
        </w:rPr>
        <w:t xml:space="preserve">2–4 tháng tiếp theo</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BỐI CẢNH &amp; MỤC TIÊU</w:t>
      </w:r>
    </w:p>
    <w:p w:rsidR="00000000" w:rsidDel="00000000" w:rsidP="00000000" w:rsidRDefault="00000000" w:rsidRPr="00000000" w14:paraId="00000016">
      <w:pPr>
        <w:rPr/>
      </w:pPr>
      <w:r w:rsidDel="00000000" w:rsidR="00000000" w:rsidRPr="00000000">
        <w:rPr>
          <w:rtl w:val="0"/>
        </w:rPr>
        <w:t xml:space="preserve">MTL Logistics (mtl.com.vn) là công ty giao nhận vận tải quốc tế (Freight Forwarding) tại Việt Nam, chuyên về xuất nhập khẩu hàng hóa qua đường biển (FCL/LCL) và đường hàng không (AIR). Hiện tại, toàn bộ hoạt động vận hành của 4 phòng ban đang dựa hoàn toàn vào Excel và Email, gây ra nhiều vấn đề về hiệu suất, sai sót và khó mở rộng.</w:t>
      </w:r>
    </w:p>
    <w:p w:rsidR="00000000" w:rsidDel="00000000" w:rsidP="00000000" w:rsidRDefault="00000000" w:rsidRPr="00000000" w14:paraId="00000017">
      <w:pPr>
        <w:pStyle w:val="Heading2"/>
        <w:rPr/>
      </w:pPr>
      <w:r w:rsidDel="00000000" w:rsidR="00000000" w:rsidRPr="00000000">
        <w:rPr>
          <w:rtl w:val="0"/>
        </w:rPr>
        <w:t xml:space="preserve">1.1. Hiện trạng 4 phòng ban</w:t>
      </w:r>
    </w:p>
    <w:tbl>
      <w:tblPr>
        <w:tblStyle w:val="Table1"/>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Phòng ban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Số quy trình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Số file mẫu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Vấn đề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1C">
            <w:pPr>
              <w:jc w:val="center"/>
              <w:rPr/>
            </w:pPr>
            <w:r w:rsidDel="00000000" w:rsidR="00000000" w:rsidRPr="00000000">
              <w:rPr>
                <w:rFonts w:ascii="Arial" w:cs="Arial" w:eastAsia="Arial" w:hAnsi="Arial"/>
                <w:sz w:val="20"/>
                <w:szCs w:val="20"/>
                <w:rtl w:val="0"/>
              </w:rPr>
              <w:t xml:space="preserve">Customer Service (CS)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~55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Nhập liệu thủ công 100%, thiếu nhắc nhở deadline, dễ rớt Manifest (phạt 7tr/bill)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Operation (OP)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~15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SOA nhiều định dạng, chứng từ đa ngôn ngữ (Việt/Anh/Hàn), đối chiếu thủ công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4">
            <w:pPr>
              <w:jc w:val="center"/>
              <w:rPr/>
            </w:pPr>
            <w:r w:rsidDel="00000000" w:rsidR="00000000" w:rsidRPr="00000000">
              <w:rPr>
                <w:rFonts w:ascii="Arial" w:cs="Arial" w:eastAsia="Arial" w:hAnsi="Arial"/>
                <w:sz w:val="20"/>
                <w:szCs w:val="20"/>
                <w:rtl w:val="0"/>
              </w:rPr>
              <w:t xml:space="preserve">Kế toán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~20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Mỗi khách 1 mẫu SOA khác nhau (6–41 cột), đối chiếu công nợ bằng tay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~11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Báo giá thủ công 30–40 phút/lần, không track khách hàng hệ thống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C">
            <w:pPr>
              <w:jc w:val="center"/>
              <w:rPr/>
            </w:pPr>
            <w:r w:rsidDel="00000000" w:rsidR="00000000" w:rsidRPr="00000000">
              <w:rPr>
                <w:rFonts w:ascii="Arial" w:cs="Arial" w:eastAsia="Arial" w:hAnsi="Arial"/>
                <w:sz w:val="20"/>
                <w:szCs w:val="20"/>
                <w:rtl w:val="0"/>
              </w:rPr>
              <w:t xml:space="preserve">TỔNG CỘNG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21 quy trình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~101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100% trên Excel &amp; Email</w:t>
            </w:r>
            <w:r w:rsidDel="00000000" w:rsidR="00000000" w:rsidRPr="00000000">
              <w:rPr>
                <w:rtl w:val="0"/>
              </w:rPr>
            </w:r>
          </w:p>
        </w:tc>
      </w:tr>
    </w:tbl>
    <w:p w:rsidR="00000000" w:rsidDel="00000000" w:rsidP="00000000" w:rsidRDefault="00000000" w:rsidRPr="00000000" w14:paraId="00000030">
      <w:pPr>
        <w:pStyle w:val="Heading2"/>
        <w:rPr/>
      </w:pPr>
      <w:r w:rsidDel="00000000" w:rsidR="00000000" w:rsidRPr="00000000">
        <w:rPr>
          <w:rtl w:val="0"/>
        </w:rPr>
        <w:t xml:space="preserve">1.2. Mục tiêu chuyển đổi số</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quản lý tập trung trên nền tảng Odoo 17 Community, thay thế hoàn toàn Excel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6 AI Agent tự vận hành (self-hosted) để tự động hóa các tác vụ lặp lại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hoàn thành trong 2 tháng, Testing &amp; Hoàn thiện 2–4 tháng tiếp theo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60–80% thời gian nhập liệu thủ công, giảm sai sót, tăng tốc quy trình xử lý</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KIẾN TRÚC HỆ THỐNG TỔNG THỂ</w:t>
      </w:r>
    </w:p>
    <w:p w:rsidR="00000000" w:rsidDel="00000000" w:rsidP="00000000" w:rsidRDefault="00000000" w:rsidRPr="00000000" w14:paraId="00000037">
      <w:pPr>
        <w:rPr/>
      </w:pPr>
      <w:r w:rsidDel="00000000" w:rsidR="00000000" w:rsidRPr="00000000">
        <w:rPr>
          <w:rtl w:val="0"/>
        </w:rPr>
        <w:t xml:space="preserve">Hệ thống được thiết kế theo kiến trúc 3 lớp, tách biệt rõ ràng giữa nền tảng quản trị, lớp AI tự động hóa và lớp tích hợp dữ liệu bên ngoài.</w:t>
      </w:r>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Lớp (Layer)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3B">
            <w:pPr>
              <w:jc w:val="center"/>
              <w:rPr/>
            </w:pPr>
            <w:r w:rsidDel="00000000" w:rsidR="00000000" w:rsidRPr="00000000">
              <w:rPr>
                <w:rFonts w:ascii="Arial" w:cs="Arial" w:eastAsia="Arial" w:hAnsi="Arial"/>
                <w:sz w:val="20"/>
                <w:szCs w:val="20"/>
                <w:rtl w:val="0"/>
              </w:rPr>
              <w:t xml:space="preserve">Lớp 1: Nền tảng quản trị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Odoo 17 Community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Hệ thống ERP chính: quản lý toàn bộ Job/Shipment, chứng từ, khách hàng, kế toán, báo cáo. Giao diện web cho toàn bộ nhân viên và đại lý truy cập từ trình duyệt.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E">
            <w:pPr>
              <w:jc w:val="center"/>
              <w:rPr/>
            </w:pPr>
            <w:r w:rsidDel="00000000" w:rsidR="00000000" w:rsidRPr="00000000">
              <w:rPr>
                <w:rFonts w:ascii="Arial" w:cs="Arial" w:eastAsia="Arial" w:hAnsi="Arial"/>
                <w:sz w:val="20"/>
                <w:szCs w:val="20"/>
                <w:rtl w:val="0"/>
              </w:rPr>
              <w:t xml:space="preserve">Lớp 2: AI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LLM (Llama/Qwen) + OCR + n8n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6 AI Agent tự vận hành: đọc email, trích xuất dữ liệu chứng từ (OCR), tự điền form, theo dõi lô hàng, nhắc nhở deadline, tạo báo cáo tự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1">
            <w:pPr>
              <w:jc w:val="center"/>
              <w:rPr/>
            </w:pPr>
            <w:r w:rsidDel="00000000" w:rsidR="00000000" w:rsidRPr="00000000">
              <w:rPr>
                <w:rFonts w:ascii="Arial" w:cs="Arial" w:eastAsia="Arial" w:hAnsi="Arial"/>
                <w:sz w:val="20"/>
                <w:szCs w:val="20"/>
                <w:rtl w:val="0"/>
              </w:rPr>
              <w:t xml:space="preserve">Lớp 3: Tích hợp bên ngoài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API / IMAP / Scraper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Kết nối với hãng tàu (CMA, MSK, EMC...), hãng hàng không, cổng Hải quan 1 cửa, email server MTL. Lấy dữ liệu ETD/ETA, Manifest, giá cước real-time.</w:t>
            </w:r>
            <w:r w:rsidDel="00000000" w:rsidR="00000000" w:rsidRPr="00000000">
              <w:rPr>
                <w:rtl w:val="0"/>
              </w:rPr>
            </w:r>
          </w:p>
        </w:tc>
      </w:tr>
    </w:tbl>
    <w:p w:rsidR="00000000" w:rsidDel="00000000" w:rsidP="00000000" w:rsidRDefault="00000000" w:rsidRPr="00000000" w14:paraId="00000044">
      <w:pPr>
        <w:pStyle w:val="Heading2"/>
        <w:rPr/>
      </w:pPr>
      <w:r w:rsidDel="00000000" w:rsidR="00000000" w:rsidRPr="00000000">
        <w:rPr>
          <w:rtl w:val="0"/>
        </w:rPr>
        <w:t xml:space="preserve">2.1. Luồng dữ liệu tổng thể</w:t>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8">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Email từ khách hàng/đại lý → AI Email Reader tự động phân loại và trích xuất thông 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B">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OCR &amp; Trích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File đính kèm (PDF/Excel/ảnh) → AI OCR Agent nhận dạng và chuyển thành dữ liệu cấu trúc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Tự điền vào Odoo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Dữ liệu đã trích xuất → AI Auto-Fill Agent điền vào các form trong Odoo (Booking, SI, BL, DN...)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Xử lý nghiệp vụ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Nhân viên kiểm tra dữ liệu AI đã điền, xác nhận và tiếp tục quy trình trên Odoo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Theo dõi &amp; Cảnh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AI Tracking Agent tự động cập nhật ETD/ETA từ carrier. AI Reminder gửi cảnh báo deadline.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Báo cáo tự động, SOA, Debit Note, Dashboard thời gian thực cho Manager</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3. CHI TIẾT HỆ THỐNG QUẢN TRỊ ODOO</w:t>
      </w:r>
    </w:p>
    <w:p w:rsidR="00000000" w:rsidDel="00000000" w:rsidP="00000000" w:rsidRDefault="00000000" w:rsidRPr="00000000" w14:paraId="0000005C">
      <w:pPr>
        <w:rPr/>
      </w:pPr>
      <w:r w:rsidDel="00000000" w:rsidR="00000000" w:rsidRPr="00000000">
        <w:rPr>
          <w:rtl w:val="0"/>
        </w:rPr>
        <w:t xml:space="preserve">Sử dụng Odoo 17 Community Edition làm nền tảng chính. Tổng cộng 8 module tùy chỉnh, được thiết kế riêng cho ngành Freight Forwarding, phục vụ 4 phòng ban và ban giám đốc.</w:t>
      </w:r>
    </w:p>
    <w:p w:rsidR="00000000" w:rsidDel="00000000" w:rsidP="00000000" w:rsidRDefault="00000000" w:rsidRPr="00000000" w14:paraId="0000005D">
      <w:pPr>
        <w:pStyle w:val="Heading2"/>
        <w:rPr/>
      </w:pPr>
      <w:r w:rsidDel="00000000" w:rsidR="00000000" w:rsidRPr="00000000">
        <w:rPr>
          <w:rtl w:val="0"/>
        </w:rPr>
        <w:t xml:space="preserve">3.1. Module 1: Quản lý Vận tải (Freight Management) — 15 tính năng</w:t>
      </w:r>
    </w:p>
    <w:p w:rsidR="00000000" w:rsidDel="00000000" w:rsidP="00000000" w:rsidRDefault="00000000" w:rsidRPr="00000000" w14:paraId="0000005E">
      <w:pPr>
        <w:rPr/>
      </w:pPr>
      <w:r w:rsidDel="00000000" w:rsidR="00000000" w:rsidRPr="00000000">
        <w:rPr>
          <w:i w:val="1"/>
          <w:iCs w:val="1"/>
          <w:rtl w:val="0"/>
        </w:rPr>
        <w:t xml:space="preserve">Module lõi của hệ thống. Quản lý toàn bộ vòng đời của một lô hàng từ lúc nhận booking đến khi giao hàng xong và đóng Job. Phục vụ chủ yếu phòng CS và OP.</w:t>
      </w:r>
      <w:r w:rsidDel="00000000" w:rsidR="00000000" w:rsidRPr="00000000">
        <w:rPr>
          <w:rtl w:val="0"/>
        </w:rPr>
      </w:r>
    </w:p>
    <w:tbl>
      <w:tblPr>
        <w:tblStyle w:val="Table4"/>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Phòng ban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3">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Tạo &amp; quản lý Job/Shipment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Mỗi lô hàng = 1 Job. Tự động sinh mã Job theo quy tắc (VD: MTL-EXP-AIR-2026-001). Lưu toàn bộ thông tin: Shipper, Consignee, loại hàng, POL, POD, Incoterms, HS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CS, 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7">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Phân loại Import/Export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Tự động phân luồng xử lý theo hướng hàng (Xuất/Nhập) và loại vận chuyển (AIR/FCL/LCL). Mỗi luồng có bộ chứng từ và quy trình riêng biệt.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Quản lý Booking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Tạo booking với hãng tàu/hãng bay. Lưu số booking, vessel/voyage, CY closing, SI cut-off. Theo dõi trạng thái: Chờ xác nhận → Đã xác nhận → Đã xếp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Quản lý SI (Shipping Instruction)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Nhận SI từ khách hàng (nhiều định dạng: Excel, PDF, Word, ảnh). AI Agent OCR tự động trích xuất và điền vào form. CS kiểm tra và xác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3">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Tạo Draft BL/AWB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Từ dữ liệu SI, hệ thống tự tạo draft HBL/HAWB theo mẫu chuẩn MTL. CS chỉ cần kiểm tra và gửi cho hãng tàu/đại lý xác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Theo dõi ETD/ETA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Tích hợp API từ hãng tàu (CMA, MSK, EMC, WHL...) và hãng bay. Tự động cập nhật ngày ETD/ETA vào từng Job. Gửi thông báo cho khách hàng/đại lý khi có thay đổi.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CS, 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Quản lý VGM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Form VGM theo chuẩn SOLAS. Tự động điền thông tin container, trọng lượng từ Job. Submit trực tiếp qua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Theo dõi Manifest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Cảnh báo trước deadline upload Manifest lên cổng Hải quan 1 cửa (48h/24h/6h). Tự động kiểm tra trạng thái upload. Tránh rớt Manifest (phạt 7 triệu/bill).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CS, 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4">
            <w:pPr>
              <w:rPr/>
            </w:pPr>
            <w:r w:rsidDel="00000000" w:rsidR="00000000" w:rsidRPr="00000000">
              <w:rPr>
                <w:rFonts w:ascii="Arial" w:cs="Arial" w:eastAsia="Arial" w:hAnsi="Arial"/>
                <w:b w:val="1"/>
                <w:bCs w:val="1"/>
                <w:sz w:val="20"/>
                <w:szCs w:val="20"/>
                <w:rtl w:val="0"/>
              </w:rPr>
              <w:t xml:space="preserve">Quản lý Container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Theo dõi số container, seal, loại container (20'/40'/40'HC). Lịch đóng hàng, trả container rỗng.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CS, 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Theo dõi giao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Sau khi hàng đến cảng đích: theo dõi người nhận đã lấy hàng chưa. Tự động cập nhật qua API carrier. Thông báo cho shipper.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B">
            <w:pPr>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Pipeline trạng thái lô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D">
            <w:pPr>
              <w:rPr/>
            </w:pPr>
            <w:sdt>
              <w:sdtPr>
                <w:id w:val="1429380042"/>
                <w:tag w:val="goog_rdk_0"/>
              </w:sdtPr>
              <w:sdtContent>
                <w:r w:rsidDel="00000000" w:rsidR="00000000" w:rsidRPr="00000000">
                  <w:rPr>
                    <w:rFonts w:ascii="Arial Unicode MS" w:cs="Arial Unicode MS" w:eastAsia="Arial Unicode MS" w:hAnsi="Arial Unicode MS"/>
                    <w:sz w:val="20"/>
                    <w:szCs w:val="20"/>
                    <w:rtl w:val="0"/>
                  </w:rPr>
                  <w:t xml:space="preserve">Kanban view: Booking → SI → Draft BL → Confirmed → Departed → Arrived → Delivered → Closed. Dễ nhìn, dễ theo dõi toàn bộ lô hàng.</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CS, OP,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jc w:val="cente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Lịch sử thao tác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Ghi log toàn bộ hành động trên mỗi Job: ai làm gì, lúc nào. Phục vụ kiểm tra, đánh giá nhân viên, giải quyết tranh chấp.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3">
            <w:pPr>
              <w:jc w:val="cente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Quản lý đại lý/Carrier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Danh bạ đại lý, hãng tàu, co-loader. Lưu thông tin liên hệ, hợp đồng, lịch sử giao dịch, đánh giá chất lượng.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CS, Sale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jc w:val="cente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Bảng giá cước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Lưu và cập nhật bảng giá cước từ nhiều đại lý/hãng tàu. So sánh giá nhanh theo tuyến, đề xuất giá tốt nhất. Giảm từ 30–40 phút xuống 5 phút/báo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CS, Sale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B">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Debit Note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Tự động tạo Debit Note từ dữ liệu Job (chi phí cước, phụ phí, thuế). Gửi cho khách hàng/kế toán đúng ngày ETD/ETA. Theo dõi trạng thái gửi.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CS, Kế toán</w:t>
            </w:r>
            <w:r w:rsidDel="00000000" w:rsidR="00000000" w:rsidRPr="00000000">
              <w:rPr>
                <w:rtl w:val="0"/>
              </w:rPr>
            </w:r>
          </w:p>
        </w:tc>
      </w:tr>
    </w:tbl>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3.2. Module 2: Quản lý Chứng từ (Document Management) — 10 tính năng</w:t>
      </w:r>
    </w:p>
    <w:p w:rsidR="00000000" w:rsidDel="00000000" w:rsidP="00000000" w:rsidRDefault="00000000" w:rsidRPr="00000000" w14:paraId="000000A1">
      <w:pPr>
        <w:rPr/>
      </w:pPr>
      <w:r w:rsidDel="00000000" w:rsidR="00000000" w:rsidRPr="00000000">
        <w:rPr>
          <w:i w:val="1"/>
          <w:iCs w:val="1"/>
          <w:rtl w:val="0"/>
        </w:rPr>
        <w:t xml:space="preserve">Quản lý toàn bộ chứng từ liên kết với từng Job/Shipment. Thay thế việc lưu file rời rạc trên máy tính cá nhân và gửi qua email nội bộ. Mỗi Job có 1 hồ sơ chứng từ hoàn chỉnh.</w:t>
      </w:r>
      <w:r w:rsidDel="00000000" w:rsidR="00000000" w:rsidRPr="00000000">
        <w:rPr>
          <w:rtl w:val="0"/>
        </w:rPr>
      </w:r>
    </w:p>
    <w:tbl>
      <w:tblPr>
        <w:tblStyle w:val="Table5"/>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6">
            <w:pPr>
              <w:rPr/>
            </w:pPr>
            <w:r w:rsidDel="00000000" w:rsidR="00000000" w:rsidRPr="00000000">
              <w:rPr>
                <w:rFonts w:ascii="Arial" w:cs="Arial" w:eastAsia="Arial" w:hAnsi="Arial"/>
                <w:b w:val="1"/>
                <w:bCs w:val="1"/>
                <w:sz w:val="20"/>
                <w:szCs w:val="20"/>
                <w:rtl w:val="0"/>
              </w:rPr>
              <w:t xml:space="preserve">Lưu trữ theo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Mỗi Job có 1 thư mục chứng từ riêng. Tất cả file (BL, SI, Booking Confirmation, Debit Note, Invoice, Packing List...) được gắn vào đúng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Phân loại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AI tự động nhận dạng loại chứng từ (BL, AWB, Invoice, Manifest...) và gắn tag tương ứng khi upload.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OCR &amp; Trích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AI Agent OCR đọc nội dung file PDF/ảnh và trích xuất thông tin chính (số BL, số container, trọng lượng, người gửi/nhận...).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pPr>
            <w:r w:rsidDel="00000000" w:rsidR="00000000" w:rsidRPr="00000000">
              <w:rPr>
                <w:rFonts w:ascii="Arial" w:cs="Arial" w:eastAsia="Arial" w:hAnsi="Arial"/>
                <w:b w:val="1"/>
                <w:bCs w:val="1"/>
                <w:sz w:val="20"/>
                <w:szCs w:val="20"/>
                <w:rtl w:val="0"/>
              </w:rPr>
              <w:t xml:space="preserve">So sánh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So sánh thông tin giữa SI và Draft BL, giữa Booking Confirmation và MBL. Highlight và cảnh báo khi có sai lệch.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1">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Mẫu chứng từ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Lưu các mẫu HBL, HAWB, Debit Note, Arrival Notice chuẩn của MTL. Tự động điền dữ liệu từ Job vào mẫu.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Xuất file theo mẫu 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Mỗi khách hàng có thể yêu cầu mẫu SOA/báo cáo khác nhau (6–41 cột). Hệ thống lưu mẫu riêng cho từng khách và tự động xuất đúng định dạng.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7">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Quản lý 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Lưu lịch sử chỉnh sửa chứng từ (version history). Khôi phục phiên bản cũ khi cần.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rPr/>
            </w:pPr>
            <w:r w:rsidDel="00000000" w:rsidR="00000000" w:rsidRPr="00000000">
              <w:rPr>
                <w:rFonts w:ascii="Arial" w:cs="Arial" w:eastAsia="Arial" w:hAnsi="Arial"/>
                <w:b w:val="1"/>
                <w:bCs w:val="1"/>
                <w:sz w:val="20"/>
                <w:szCs w:val="20"/>
                <w:rtl w:val="0"/>
              </w:rPr>
              <w:t xml:space="preserve">Tìm kiếm nâng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Tìm chứng từ theo số BL, tên khách hàng, ngày, loại hàng, tuyến đường... Full-text search trong nội dung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D">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Chia sẻ nội bộ liền mạch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BF">
            <w:pPr>
              <w:rPr/>
            </w:pPr>
            <w:sdt>
              <w:sdtPr>
                <w:id w:val="-1712011516"/>
                <w:tag w:val="goog_rdk_1"/>
              </w:sdtPr>
              <w:sdtContent>
                <w:r w:rsidDel="00000000" w:rsidR="00000000" w:rsidRPr="00000000">
                  <w:rPr>
                    <w:rFonts w:ascii="Arial Unicode MS" w:cs="Arial Unicode MS" w:eastAsia="Arial Unicode MS" w:hAnsi="Arial Unicode MS"/>
                    <w:sz w:val="20"/>
                    <w:szCs w:val="20"/>
                    <w:rtl w:val="0"/>
                  </w:rPr>
                  <w:t xml:space="preserve">Chứng từ chia sẻ giữa các phòng ban trên cùng hệ thống: CS tạo → OP kiểm tra → Kế toán sử dụng. Không cần gửi email nội bộ.</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Xuất hồ sơ lô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Xuất toàn bộ chứng từ của 1 Job thành 1 file ZIP hoặc PDF gộp. Phục vụ kiểm tra, audit, lưu trữ dài hạn.</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3.3. Module 3: Cổng Khách hàng &amp; Đại lý (Customer &amp; Agent Portal) — 8 tính năng</w:t>
      </w:r>
    </w:p>
    <w:p w:rsidR="00000000" w:rsidDel="00000000" w:rsidP="00000000" w:rsidRDefault="00000000" w:rsidRPr="00000000" w14:paraId="000000C5">
      <w:pPr>
        <w:rPr/>
      </w:pPr>
      <w:r w:rsidDel="00000000" w:rsidR="00000000" w:rsidRPr="00000000">
        <w:rPr>
          <w:i w:val="1"/>
          <w:iCs w:val="1"/>
          <w:rtl w:val="0"/>
        </w:rPr>
        <w:t xml:space="preserve">Giao diện web riêng cho khách hàng và đại lý truy cập từ bên ngoài. Giúp họ tự theo dõi và tương tác với lô hàng mà không cần gọi điện/gửi email liên tục cho CS.</w:t>
      </w:r>
      <w:r w:rsidDel="00000000" w:rsidR="00000000" w:rsidRPr="00000000">
        <w:rPr>
          <w:rtl w:val="0"/>
        </w:rPr>
      </w:r>
    </w:p>
    <w:tbl>
      <w:tblPr>
        <w:tblStyle w:val="Table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C9">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Theo dõi lô hàng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Khách hàng tự tra cứu trạng thái lô hàng (ETD, ETA, trạng thái giao hàng, chứng từ) mà không cần hỏi 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Submit SI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Khách hàng điền SI trực tiếp trên web form (có validation dữ liệu). Giảm sai sót so với gửi file Excel/PDF qua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CF">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Tải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Khách hàng tự tải BL, Debit Note, Arrival Notice từ portal. Không cần đợi CS gửi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rPr/>
            </w:pPr>
            <w:r w:rsidDel="00000000" w:rsidR="00000000" w:rsidRPr="00000000">
              <w:rPr>
                <w:rFonts w:ascii="Arial" w:cs="Arial" w:eastAsia="Arial" w:hAnsi="Arial"/>
                <w:b w:val="1"/>
                <w:bCs w:val="1"/>
                <w:sz w:val="20"/>
                <w:szCs w:val="20"/>
                <w:rtl w:val="0"/>
              </w:rPr>
              <w:t xml:space="preserve">Yêu cầu báo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Đại lý/khách hàng gửi yêu cầu báo giá trực tiếp. Hệ thống tự động thông báo Sale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Lịch sử giao dịch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Khách hàng xem toàn bộ lịch sử lô hàng, công nợ, thanh toán trong tài khoản của mình.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Thông báo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Gửi email/SMS tự động khi có cập nhật: hàng đã xếp, tàu đã khởi hành, hàng đã đến cảng đích...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B">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C">
            <w:pPr>
              <w:rPr/>
            </w:pPr>
            <w:r w:rsidDel="00000000" w:rsidR="00000000" w:rsidRPr="00000000">
              <w:rPr>
                <w:rFonts w:ascii="Arial" w:cs="Arial" w:eastAsia="Arial" w:hAnsi="Arial"/>
                <w:b w:val="1"/>
                <w:bCs w:val="1"/>
                <w:sz w:val="20"/>
                <w:szCs w:val="20"/>
                <w:rtl w:val="0"/>
              </w:rPr>
              <w:t xml:space="preserve">Phân quyền truy cập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Mỗi khách hàng chỉ thấy lô hàng của mình. Đại lý thấy các lô hàng được ủy quyền. Bảo mật dữ liệu tuyệt đối.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Chat/Tin nhắn trực tuyến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Kênh liên lạc trực tiếp giữa khách hàng và CS ngay trên portal. Lịch sử trao đổi được lưu cùng Job.</w:t>
            </w:r>
            <w:r w:rsidDel="00000000" w:rsidR="00000000" w:rsidRPr="00000000">
              <w:rPr>
                <w:rtl w:val="0"/>
              </w:rPr>
            </w:r>
          </w:p>
        </w:tc>
      </w:tr>
    </w:tbl>
    <w:p w:rsidR="00000000" w:rsidDel="00000000" w:rsidP="00000000" w:rsidRDefault="00000000" w:rsidRPr="00000000" w14:paraId="000000E1">
      <w:pPr>
        <w:pStyle w:val="Heading2"/>
        <w:rPr/>
      </w:pPr>
      <w:r w:rsidDel="00000000" w:rsidR="00000000" w:rsidRPr="00000000">
        <w:rPr>
          <w:rtl w:val="0"/>
        </w:rPr>
        <w:t xml:space="preserve">3.4. Module 4: Kế toán &amp; Tài chính (Accounting &amp; Finance) — 12 tính năng</w:t>
      </w:r>
    </w:p>
    <w:p w:rsidR="00000000" w:rsidDel="00000000" w:rsidP="00000000" w:rsidRDefault="00000000" w:rsidRPr="00000000" w14:paraId="000000E2">
      <w:pPr>
        <w:rPr/>
      </w:pPr>
      <w:r w:rsidDel="00000000" w:rsidR="00000000" w:rsidRPr="00000000">
        <w:rPr>
          <w:i w:val="1"/>
          <w:iCs w:val="1"/>
          <w:rtl w:val="0"/>
        </w:rPr>
        <w:t xml:space="preserve">Module dành riêng cho phòng Kế toán. Tích hợp chặt với Freight Management để tự động hóa việc tạo công nợ, đối chiếu và báo cáo tài chính. Hỗ trợ 4 phần hành kế toán hiện tại.</w:t>
      </w:r>
      <w:r w:rsidDel="00000000" w:rsidR="00000000" w:rsidRPr="00000000">
        <w:rPr>
          <w:rtl w:val="0"/>
        </w:rPr>
      </w:r>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Công nợ phải thu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Tự động tạo công nợ từ Debit Note gửi khách. Theo dõi trạng thái thanh toán từng khách hàng. Cảnh báo quá hạn (7/15/30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rPr/>
            </w:pPr>
            <w:r w:rsidDel="00000000" w:rsidR="00000000" w:rsidRPr="00000000">
              <w:rPr>
                <w:rFonts w:ascii="Arial" w:cs="Arial" w:eastAsia="Arial" w:hAnsi="Arial"/>
                <w:b w:val="1"/>
                <w:bCs w:val="1"/>
                <w:sz w:val="20"/>
                <w:szCs w:val="20"/>
                <w:rtl w:val="0"/>
              </w:rPr>
              <w:t xml:space="preserve">Công nợ phải trả (AP)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Quản lý công nợ với đại lý, hãng tàu, carrier. Tự động đối chiếu Debit Note đầu vào với chi phí trong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C">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SOA đa định dạng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Lưu mẫu SOA riêng cho từng khách hàng (hiện tại MTL có 11 mẫu khác nhau, từ 6 đến 41 cột). Tự động xuất SOA theo đúng mẫu yêu cầu.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rPr/>
            </w:pPr>
            <w:r w:rsidDel="00000000" w:rsidR="00000000" w:rsidRPr="00000000">
              <w:rPr>
                <w:rFonts w:ascii="Arial" w:cs="Arial" w:eastAsia="Arial" w:hAnsi="Arial"/>
                <w:b w:val="1"/>
                <w:bCs w:val="1"/>
                <w:sz w:val="20"/>
                <w:szCs w:val="20"/>
                <w:rtl w:val="0"/>
              </w:rPr>
              <w:t xml:space="preserve">Quản lý hóa đơn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Tạo, theo dõi và xuất hóa đơn dịch vụ. Liên kết với từng Job và Debit Note. Hỗ trợ đa ngôn ngữ (Việt – Anh – Hàn).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2">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Khấu hao tài sản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Bảng trích khấu hao tự động tính theo năm. Kế thừa dữ liệu từ 2020–2024 hiện có. Import dữ liệu cũ từ Excel.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5">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6">
            <w:pPr>
              <w:rPr/>
            </w:pPr>
            <w:r w:rsidDel="00000000" w:rsidR="00000000" w:rsidRPr="00000000">
              <w:rPr>
                <w:rFonts w:ascii="Arial" w:cs="Arial" w:eastAsia="Arial" w:hAnsi="Arial"/>
                <w:b w:val="1"/>
                <w:bCs w:val="1"/>
                <w:sz w:val="20"/>
                <w:szCs w:val="20"/>
                <w:rtl w:val="0"/>
              </w:rPr>
              <w:t xml:space="preserve">Báo cáo thu chi hàng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Tổng hợp thu/chi theo ngày, tuần, tháng. Phân loại theo 4 phần hành: công nợ phải thu, phải trả, hóa đơn, thu chi.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8">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9">
            <w:pPr>
              <w:rPr/>
            </w:pPr>
            <w:r w:rsidDel="00000000" w:rsidR="00000000" w:rsidRPr="00000000">
              <w:rPr>
                <w:rFonts w:ascii="Arial" w:cs="Arial" w:eastAsia="Arial" w:hAnsi="Arial"/>
                <w:b w:val="1"/>
                <w:bCs w:val="1"/>
                <w:sz w:val="20"/>
                <w:szCs w:val="20"/>
                <w:rtl w:val="0"/>
              </w:rPr>
              <w:t xml:space="preserve">Bảng kê công nợ cuối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Tự động tổng hợp công nợ và xuất bảng kê theo mẫu từng khách (thay thế việc làm tay trên Excel hiện tại).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B">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C">
            <w:pPr>
              <w:rPr/>
            </w:pPr>
            <w:r w:rsidDel="00000000" w:rsidR="00000000" w:rsidRPr="00000000">
              <w:rPr>
                <w:rFonts w:ascii="Arial" w:cs="Arial" w:eastAsia="Arial" w:hAnsi="Arial"/>
                <w:b w:val="1"/>
                <w:bCs w:val="1"/>
                <w:sz w:val="20"/>
                <w:szCs w:val="20"/>
                <w:rtl w:val="0"/>
              </w:rPr>
              <w:t xml:space="preserve">Đề nghị thanh toán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Tạo đề nghị thanh toán nội bộ, đề nghị chi commission online. Quy trình duyệt số trên hệ thống.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E">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F">
            <w:pPr>
              <w:rPr/>
            </w:pPr>
            <w:r w:rsidDel="00000000" w:rsidR="00000000" w:rsidRPr="00000000">
              <w:rPr>
                <w:rFonts w:ascii="Arial" w:cs="Arial" w:eastAsia="Arial" w:hAnsi="Arial"/>
                <w:b w:val="1"/>
                <w:bCs w:val="1"/>
                <w:sz w:val="20"/>
                <w:szCs w:val="20"/>
                <w:rtl w:val="0"/>
              </w:rPr>
              <w:t xml:space="preserve">Đối chiếu công nợ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Tự động đối chiếu công nợ giữa MTL và khách hàng/đại lý. Xuất biên bản đối chiếu theo mẫu chuẩn.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Báo cáo lãi lỗ theo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Tính Gross Profit cho từng Job = Doanh thu (DN gửi khách) – Chi phí (DN từ đại lý). Xem GP theo khách hàng, tuyến, thời gian.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04">
            <w:pPr>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05">
            <w:pPr>
              <w:rPr/>
            </w:pPr>
            <w:r w:rsidDel="00000000" w:rsidR="00000000" w:rsidRPr="00000000">
              <w:rPr>
                <w:rFonts w:ascii="Arial" w:cs="Arial" w:eastAsia="Arial" w:hAnsi="Arial"/>
                <w:b w:val="1"/>
                <w:bCs w:val="1"/>
                <w:sz w:val="20"/>
                <w:szCs w:val="20"/>
                <w:rtl w:val="0"/>
              </w:rPr>
              <w:t xml:space="preserve">Tích hợp ngân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Import báo có ngân hàng và tự động khớp với công nợ. Giảm thời gian đối chiếu thanh toán.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Báo cáo tài chính tổng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Bảng cân đối kế toán, báo cáo kết quả kinh doanh, lưu chuyển tiền tệ. Xuất theo kỳ (tháng/quý/năm).</w:t>
            </w:r>
            <w:r w:rsidDel="00000000" w:rsidR="00000000" w:rsidRPr="00000000">
              <w:rPr>
                <w:rtl w:val="0"/>
              </w:rPr>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3.5. Module 5: Bán hàng &amp; Báo giá (Sales &amp; Quotation) — 7 tính năng</w:t>
      </w:r>
    </w:p>
    <w:p w:rsidR="00000000" w:rsidDel="00000000" w:rsidP="00000000" w:rsidRDefault="00000000" w:rsidRPr="00000000" w14:paraId="0000010C">
      <w:pPr>
        <w:rPr/>
      </w:pPr>
      <w:r w:rsidDel="00000000" w:rsidR="00000000" w:rsidRPr="00000000">
        <w:rPr>
          <w:i w:val="1"/>
          <w:iCs w:val="1"/>
          <w:rtl w:val="0"/>
        </w:rPr>
        <w:t xml:space="preserve">Phục vụ phòng Sale: quản lý khách hàng tiềm năng, tạo báo giá nhanh theo 4 loại dịch vụ, theo dõi doanh số và pipeline bán hàng.</w:t>
      </w:r>
      <w:r w:rsidDel="00000000" w:rsidR="00000000" w:rsidRPr="00000000">
        <w:rPr>
          <w:rtl w:val="0"/>
        </w:rPr>
      </w:r>
    </w:p>
    <w:tbl>
      <w:tblPr>
        <w:tblStyle w:val="Table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CRM – Quản lý 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Lưu thông tin khách hàng, người liên hệ, lịch sử giao dịch. Phân loại theo nhóm: Xuất/Nhập/Logistics/Trucking.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Pipeline bán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Kanban theo dõi cơ hội kinh doanh: Tiếp cận → Gửi báo giá → Đàm phán → Chốt đơn → Đã giao CS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6">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Báo giá nhanh 4 loại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Tạo báo giá theo: Seafreight, Airfreight, LCL Rate, Trucking &amp; Customs. Lấy giá từ bảng giá cước, tự động tính phụ phí. Xuất PDF/gửi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Báo cáo khách hàng 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Tự động tổng hợp số lô hàng xuất/nhập/logistics theo tuần cho từng Sale. Thay thế file REPORT CUSTOMER.xlsx hiện tại.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C">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D">
            <w:pPr>
              <w:rPr/>
            </w:pPr>
            <w:r w:rsidDel="00000000" w:rsidR="00000000" w:rsidRPr="00000000">
              <w:rPr>
                <w:rFonts w:ascii="Arial" w:cs="Arial" w:eastAsia="Arial" w:hAnsi="Arial"/>
                <w:b w:val="1"/>
                <w:bCs w:val="1"/>
                <w:sz w:val="20"/>
                <w:szCs w:val="20"/>
                <w:rtl w:val="0"/>
              </w:rPr>
              <w:t xml:space="preserve">Báo cáo doanh số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Tổng hợp Revenue, Cost, Gross Profit theo từng Sale và từng khách hàng. Thay thế file SALES MONTHLY.xlsx.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So sánh giá đại lý thông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Khi tạo báo giá: hệ thống tự động tra giá từ nhiều đại lý/carrier và đề xuất giá tốt nhất. Giảm từ 30–40 phút xuống 5 phút/báo giá.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3">
            <w:pPr>
              <w:rPr/>
            </w:pPr>
            <w:r w:rsidDel="00000000" w:rsidR="00000000" w:rsidRPr="00000000">
              <w:rPr>
                <w:rFonts w:ascii="Arial" w:cs="Arial" w:eastAsia="Arial" w:hAnsi="Arial"/>
                <w:b w:val="1"/>
                <w:bCs w:val="1"/>
                <w:sz w:val="20"/>
                <w:szCs w:val="20"/>
                <w:rtl w:val="0"/>
              </w:rPr>
              <w:t xml:space="preserve">KPI nhân viên 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Theo dõi số báo giá đã gửi, tỷ lệ chốt, doanh thu, GP theo từng nhân viên. Dashboard hiển thị thời gian thực.</w:t>
            </w:r>
            <w:r w:rsidDel="00000000" w:rsidR="00000000" w:rsidRPr="00000000">
              <w:rPr>
                <w:rtl w:val="0"/>
              </w:rPr>
            </w:r>
          </w:p>
        </w:tc>
      </w:tr>
    </w:tbl>
    <w:p w:rsidR="00000000" w:rsidDel="00000000" w:rsidP="00000000" w:rsidRDefault="00000000" w:rsidRPr="00000000" w14:paraId="00000125">
      <w:pPr>
        <w:pStyle w:val="Heading2"/>
        <w:rPr/>
      </w:pPr>
      <w:r w:rsidDel="00000000" w:rsidR="00000000" w:rsidRPr="00000000">
        <w:rPr>
          <w:rtl w:val="0"/>
        </w:rPr>
        <w:t xml:space="preserve">3.6. Module 6: Báo cáo &amp; Dashboard — 8 tính năng</w:t>
      </w:r>
    </w:p>
    <w:p w:rsidR="00000000" w:rsidDel="00000000" w:rsidP="00000000" w:rsidRDefault="00000000" w:rsidRPr="00000000" w14:paraId="00000126">
      <w:pPr>
        <w:rPr/>
      </w:pPr>
      <w:r w:rsidDel="00000000" w:rsidR="00000000" w:rsidRPr="00000000">
        <w:rPr>
          <w:i w:val="1"/>
          <w:iCs w:val="1"/>
          <w:rtl w:val="0"/>
        </w:rPr>
        <w:t xml:space="preserve">Dashboard thời gian thực cho Manager/Leader theo dõi toàn bộ hoạt động công ty.</w:t>
      </w: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A">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Dashboard tổng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Xem nhanh: số Job đang xử lý, sắp đến hạn, trễ hạn. Phân bổ theo phòng ban, loại hàng, tuyến đường. Biểu đồ trực quan.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D">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Báo cáo hàng ngày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Thay thế Daily Report thủ công. Hệ thống tự tổng hợp từ dữ liệu Job và gửi cho Leader/Manager mỗi sáng.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1">
            <w:pPr>
              <w:rPr/>
            </w:pPr>
            <w:r w:rsidDel="00000000" w:rsidR="00000000" w:rsidRPr="00000000">
              <w:rPr>
                <w:rFonts w:ascii="Arial" w:cs="Arial" w:eastAsia="Arial" w:hAnsi="Arial"/>
                <w:b w:val="1"/>
                <w:bCs w:val="1"/>
                <w:sz w:val="20"/>
                <w:szCs w:val="20"/>
                <w:rtl w:val="0"/>
              </w:rPr>
              <w:t xml:space="preserve">Báo cáo tài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Doanh thu, chi phí, GP theo nhiều chiều: khách hàng, tuyến, loại hàng, nhân viên, thời gian. Drill-down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rPr/>
            </w:pPr>
            <w:r w:rsidDel="00000000" w:rsidR="00000000" w:rsidRPr="00000000">
              <w:rPr>
                <w:rFonts w:ascii="Arial" w:cs="Arial" w:eastAsia="Arial" w:hAnsi="Arial"/>
                <w:b w:val="1"/>
                <w:bCs w:val="1"/>
                <w:sz w:val="20"/>
                <w:szCs w:val="20"/>
                <w:rtl w:val="0"/>
              </w:rPr>
              <w:t xml:space="preserve">Báo cáo năng suất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Thời gian xử lý trung bình mỗi Job, số Job/nhân viên, tỷ lệ lỗi, thời gian phản hồi khách hàng.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7">
            <w:pPr>
              <w:rPr/>
            </w:pPr>
            <w:r w:rsidDel="00000000" w:rsidR="00000000" w:rsidRPr="00000000">
              <w:rPr>
                <w:rFonts w:ascii="Arial" w:cs="Arial" w:eastAsia="Arial" w:hAnsi="Arial"/>
                <w:b w:val="1"/>
                <w:bCs w:val="1"/>
                <w:sz w:val="20"/>
                <w:szCs w:val="20"/>
                <w:rtl w:val="0"/>
              </w:rPr>
              <w:t xml:space="preserve">Phân tích 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Top revenue, tần suất giao dịch, xu hướng tăng/giảm, khách hàng có nợ quá hạn.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Báo cáo tùy chỉnh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Người dùng tự kéo thả các trường dữ liệu để tạo báo cáo riêng. Xuất Excel/PDF.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Đặt lịch gửi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Tự động gửi báo cáo qua email theo lịch (hàng ngày/tuần/tháng) cho các đối tượng khác nhau.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Cảnh báo bất thường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Tự động cảnh báo: GP âm, công nợ quá hạn lớn, Job không có hoạt động trong 48h, Manifest sắp hết hạn.</w:t>
            </w:r>
            <w:r w:rsidDel="00000000" w:rsidR="00000000" w:rsidRPr="00000000">
              <w:rPr>
                <w:rtl w:val="0"/>
              </w:rPr>
            </w:r>
          </w:p>
        </w:tc>
      </w:tr>
    </w:tbl>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3.7. Module 7: Tích hợp Email (Email Integration) — 5 tính năng</w:t>
      </w:r>
    </w:p>
    <w:p w:rsidR="00000000" w:rsidDel="00000000" w:rsidP="00000000" w:rsidRDefault="00000000" w:rsidRPr="00000000" w14:paraId="00000144">
      <w:pPr>
        <w:rPr/>
      </w:pPr>
      <w:r w:rsidDel="00000000" w:rsidR="00000000" w:rsidRPr="00000000">
        <w:rPr>
          <w:i w:val="1"/>
          <w:iCs w:val="1"/>
          <w:rtl w:val="0"/>
        </w:rPr>
        <w:t xml:space="preserve">Kết nối email server của MTL với Odoo. Mọi giao tiếp email được gắn với Job tương ứng.</w:t>
      </w:r>
      <w:r w:rsidDel="00000000" w:rsidR="00000000" w:rsidRPr="00000000">
        <w:rPr>
          <w:rtl w:val="0"/>
        </w:rPr>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48">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Đọc email tự động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AI Email Reader quét email đến, phân loại theo loại (Booking/SI/Debit Note/Arrival Notice...) và gắn vào Job tương ứng tự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rPr/>
            </w:pPr>
            <w:r w:rsidDel="00000000" w:rsidR="00000000" w:rsidRPr="00000000">
              <w:rPr>
                <w:rFonts w:ascii="Arial" w:cs="Arial" w:eastAsia="Arial" w:hAnsi="Arial"/>
                <w:b w:val="1"/>
                <w:bCs w:val="1"/>
                <w:sz w:val="20"/>
                <w:szCs w:val="20"/>
                <w:rtl w:val="0"/>
              </w:rPr>
              <w:t xml:space="preserve">Gửi email từ Odoo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Gửi email trực tiếp từ trong Job: gửi BL cho khách, gửi Debit Note, gửi Arrival Notice. Lưu lịch sử gửi/nhận trong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4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4F">
            <w:pPr>
              <w:rPr/>
            </w:pPr>
            <w:r w:rsidDel="00000000" w:rsidR="00000000" w:rsidRPr="00000000">
              <w:rPr>
                <w:rFonts w:ascii="Arial" w:cs="Arial" w:eastAsia="Arial" w:hAnsi="Arial"/>
                <w:b w:val="1"/>
                <w:bCs w:val="1"/>
                <w:sz w:val="20"/>
                <w:szCs w:val="20"/>
                <w:rtl w:val="0"/>
              </w:rPr>
              <w:t xml:space="preserve">Template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Mẫu email chuẩn cho từng loại giao dịch (booking confirmation, SI request, DN notification...). Tự động điền thông tin từ Job vào mẫu.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rPr/>
            </w:pPr>
            <w:r w:rsidDel="00000000" w:rsidR="00000000" w:rsidRPr="00000000">
              <w:rPr>
                <w:rFonts w:ascii="Arial" w:cs="Arial" w:eastAsia="Arial" w:hAnsi="Arial"/>
                <w:b w:val="1"/>
                <w:bCs w:val="1"/>
                <w:sz w:val="20"/>
                <w:szCs w:val="20"/>
                <w:rtl w:val="0"/>
              </w:rPr>
              <w:t xml:space="preserve">Trích xuất file đính kèm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Tự động tách file đính kèm và đưa vào module Document Management. AI phân loại loại file (BL, Invoice, Manifest...).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Nhắc nhở email chưa trả lời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Cảnh báo khi email quan trọng chưa được trả lời sau thời gian quy định. Tránh bỏ sót email carrier/khách hàng quan trọng.</w:t>
            </w:r>
            <w:r w:rsidDel="00000000" w:rsidR="00000000" w:rsidRPr="00000000">
              <w:rPr>
                <w:rtl w:val="0"/>
              </w:rPr>
            </w:r>
          </w:p>
        </w:tc>
      </w:tr>
    </w:tbl>
    <w:p w:rsidR="00000000" w:rsidDel="00000000" w:rsidP="00000000" w:rsidRDefault="00000000" w:rsidRPr="00000000" w14:paraId="00000157">
      <w:pPr>
        <w:pStyle w:val="Heading2"/>
        <w:rPr/>
      </w:pPr>
      <w:r w:rsidDel="00000000" w:rsidR="00000000" w:rsidRPr="00000000">
        <w:rPr>
          <w:rtl w:val="0"/>
        </w:rPr>
        <w:t xml:space="preserve">3.8. Module 8: Trung tâm AI Agent (AI Agent Hub) — 6 tính năng</w:t>
      </w:r>
    </w:p>
    <w:p w:rsidR="00000000" w:rsidDel="00000000" w:rsidP="00000000" w:rsidRDefault="00000000" w:rsidRPr="00000000" w14:paraId="00000158">
      <w:pPr>
        <w:rPr/>
      </w:pPr>
      <w:r w:rsidDel="00000000" w:rsidR="00000000" w:rsidRPr="00000000">
        <w:rPr>
          <w:i w:val="1"/>
          <w:iCs w:val="1"/>
          <w:rtl w:val="0"/>
        </w:rPr>
        <w:t xml:space="preserve">Module quản lý tất cả 6 AI Agent. Giao diện để Manager/IT theo dõi, cấu hình và đánh giá hiệu quả AI.</w:t>
      </w:r>
      <w:r w:rsidDel="00000000" w:rsidR="00000000" w:rsidRPr="00000000">
        <w:rPr>
          <w:rtl w:val="0"/>
        </w:rPr>
      </w:r>
    </w:p>
    <w:tbl>
      <w:tblPr>
        <w:tblStyle w:val="Table1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C">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D">
            <w:pPr>
              <w:rPr/>
            </w:pPr>
            <w:r w:rsidDel="00000000" w:rsidR="00000000" w:rsidRPr="00000000">
              <w:rPr>
                <w:rFonts w:ascii="Arial" w:cs="Arial" w:eastAsia="Arial" w:hAnsi="Arial"/>
                <w:b w:val="1"/>
                <w:bCs w:val="1"/>
                <w:sz w:val="20"/>
                <w:szCs w:val="20"/>
                <w:rtl w:val="0"/>
              </w:rPr>
              <w:t xml:space="preserve">Dashboard AI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Xem trạng thái hoạt động của 6 Agent: đang chạy, lỗi, số tác vụ đã xử lý trong ngày/tuần, độ chính xác.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Cấu hình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Bật/tắt từng Agent, điều chỉnh ngưỡng độ tin cậy (confidence threshold), cấu hình lịch chạy, email nhận cảnh báo.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2">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3">
            <w:pPr>
              <w:rPr/>
            </w:pPr>
            <w:r w:rsidDel="00000000" w:rsidR="00000000" w:rsidRPr="00000000">
              <w:rPr>
                <w:rFonts w:ascii="Arial" w:cs="Arial" w:eastAsia="Arial" w:hAnsi="Arial"/>
                <w:b w:val="1"/>
                <w:bCs w:val="1"/>
                <w:sz w:val="20"/>
                <w:szCs w:val="20"/>
                <w:rtl w:val="0"/>
              </w:rPr>
              <w:t xml:space="preserve">Hàng đợi duyệt (Review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Khi AI không chắc chắn (dưới ngưỡng confidence), đưa vào hàng đợi để nhân viên kiểm tra và xác nhận trước khi lưu.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5">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Lịch sử xử lý (Activity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Xem toàn bộ log: AI đã đọc email nào, trích xuất gì, điền vào đâu, kết quả ra sao. Phục vụ debug và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rtl w:val="0"/>
              </w:rPr>
              <w:t xml:space="preserve">Huấn luyện AI (Feedback Loop)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Khi nhân viên sửa kết quả AI, hệ thống ghi nhận để cải thiện độ chính xác theo thời gian. AI học từ correction.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C">
            <w:pPr>
              <w:rPr/>
            </w:pPr>
            <w:r w:rsidDel="00000000" w:rsidR="00000000" w:rsidRPr="00000000">
              <w:rPr>
                <w:rFonts w:ascii="Arial" w:cs="Arial" w:eastAsia="Arial" w:hAnsi="Arial"/>
                <w:b w:val="1"/>
                <w:bCs w:val="1"/>
                <w:sz w:val="20"/>
                <w:szCs w:val="20"/>
                <w:rtl w:val="0"/>
              </w:rPr>
              <w:t xml:space="preserve">Thống kê hiệu quả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So sánh: thời gian xử lý có AI vs không AI. Tỷ lệ chính xác, số lần cần sửa, tổng thời gian tiết kiệm được.</w:t>
            </w:r>
            <w:r w:rsidDel="00000000" w:rsidR="00000000" w:rsidRPr="00000000">
              <w:rPr>
                <w:rtl w:val="0"/>
              </w:rPr>
            </w:r>
          </w:p>
        </w:tc>
      </w:tr>
    </w:tbl>
    <w:p w:rsidR="00000000" w:rsidDel="00000000" w:rsidP="00000000" w:rsidRDefault="00000000" w:rsidRPr="00000000" w14:paraId="0000016E">
      <w:pPr>
        <w:pStyle w:val="Heading2"/>
        <w:rPr/>
      </w:pPr>
      <w:r w:rsidDel="00000000" w:rsidR="00000000" w:rsidRPr="00000000">
        <w:rPr>
          <w:rtl w:val="0"/>
        </w:rPr>
        <w:t xml:space="preserve">3.9. Tổng hợp 8 Module</w:t>
      </w:r>
    </w:p>
    <w:tbl>
      <w:tblPr>
        <w:tblStyle w:val="Table12"/>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0"/>
                <w:szCs w:val="20"/>
                <w:rtl w:val="0"/>
              </w:rPr>
              <w:t xml:space="preserve">Số tính năng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0"/>
                <w:szCs w:val="20"/>
                <w:rtl w:val="0"/>
              </w:rPr>
              <w:t xml:space="preserve">Phục vụ phòng ban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3">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Quản lý Vận tải (Freight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CS, OP,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7">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Quản lý Chứng từ (Document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CS, OP, Kế toán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B">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Cổng Khách hàng &amp; Đại lý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Khách hàng, Đại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F">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Kế toán &amp; Tài chính (Accounting)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Kế toán,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3">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Bán hàng &amp; Báo giá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Sale,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7">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Báo cáo &amp;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Manager, tất cả phòng ban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B">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Tích hợp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CS, OP, Sale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F">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Trung tâm AI Agent (AI 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Manager,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9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TỔNG CỘNG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71 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4. LUỒNG VẬN HÀNH TỪNG PHÒNG BAN</w:t>
      </w:r>
    </w:p>
    <w:p w:rsidR="00000000" w:rsidDel="00000000" w:rsidP="00000000" w:rsidRDefault="00000000" w:rsidRPr="00000000" w14:paraId="00000199">
      <w:pPr>
        <w:rPr/>
      </w:pPr>
      <w:r w:rsidDel="00000000" w:rsidR="00000000" w:rsidRPr="00000000">
        <w:rPr>
          <w:rtl w:val="0"/>
        </w:rPr>
        <w:t xml:space="preserve">Phần này mô tả chi tiết luồng công việc hàng ngày của từng phòng ban khi sử dụng hệ thống mới. Mỗi bước ghi rõ: nhân viên thao tác gì trên Odoo, AI Agent hỗ trợ như thế nào, dữ liệu đi từ đâu đến đâu.</w:t>
      </w:r>
    </w:p>
    <w:p w:rsidR="00000000" w:rsidDel="00000000" w:rsidP="00000000" w:rsidRDefault="00000000" w:rsidRPr="00000000" w14:paraId="0000019A">
      <w:pPr>
        <w:pStyle w:val="Heading2"/>
        <w:rPr/>
      </w:pPr>
      <w:r w:rsidDel="00000000" w:rsidR="00000000" w:rsidRPr="00000000">
        <w:rPr>
          <w:rtl w:val="0"/>
        </w:rPr>
        <w:t xml:space="preserve">4.1. Phòng CS — Luồng Xuất khẩu (Export)</w:t>
      </w:r>
    </w:p>
    <w:p w:rsidR="00000000" w:rsidDel="00000000" w:rsidP="00000000" w:rsidRDefault="00000000" w:rsidRPr="00000000" w14:paraId="0000019B">
      <w:pPr>
        <w:rPr/>
      </w:pPr>
      <w:r w:rsidDel="00000000" w:rsidR="00000000" w:rsidRPr="00000000">
        <w:rPr>
          <w:i w:val="1"/>
          <w:iCs w:val="1"/>
          <w:rtl w:val="0"/>
        </w:rPr>
        <w:t xml:space="preserve">Đây là luồng chính, chiếm ~60% khối lượng công việc CS. Áp dụng cho cả 3 loại: AIR, FCL, LCL.</w:t>
      </w:r>
      <w:r w:rsidDel="00000000" w:rsidR="00000000" w:rsidRPr="00000000">
        <w:rPr>
          <w:rtl w:val="0"/>
        </w:rPr>
      </w:r>
    </w:p>
    <w:tbl>
      <w:tblPr>
        <w:tblStyle w:val="Table13"/>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0"/>
                <w:szCs w:val="20"/>
                <w:rtl w:val="0"/>
              </w:rPr>
              <w:t xml:space="preserve">Chi tiết thao tác trên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20"/>
                <w:szCs w:val="20"/>
                <w:rtl w:val="0"/>
              </w:rPr>
              <w:t xml:space="preserve">AI Agent hỗ trợ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0">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Nhận yêu cầu từ 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Sale tạo Internal Booking trên Odoo (bắt buộc đầy đủ thông tin: khách hàng, loại hàng, tuyến, giá). Hệ thống validate dữ liệu trước khi chuyển sang 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3">
            <w:pPr>
              <w:rPr/>
            </w:pPr>
            <w:r w:rsidDel="00000000" w:rsidR="00000000" w:rsidRPr="00000000">
              <w:rPr>
                <w:rFonts w:ascii="Arial" w:cs="Arial" w:eastAsia="Arial" w:hAnsi="Arial"/>
                <w:i w:val="1"/>
                <w:iCs w:val="1"/>
                <w:color w:val="2e75b6"/>
                <w:sz w:val="20"/>
                <w:szCs w:val="20"/>
                <w:rtl w:val="0"/>
              </w:rPr>
              <w:t xml:space="preserve">Hệ thống tự kiểm tra, cảnh báo nếu thiếu thông 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4">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5">
            <w:pPr>
              <w:rPr/>
            </w:pPr>
            <w:r w:rsidDel="00000000" w:rsidR="00000000" w:rsidRPr="00000000">
              <w:rPr>
                <w:rFonts w:ascii="Arial" w:cs="Arial" w:eastAsia="Arial" w:hAnsi="Arial"/>
                <w:b w:val="1"/>
                <w:bCs w:val="1"/>
                <w:sz w:val="20"/>
                <w:szCs w:val="20"/>
                <w:rtl w:val="0"/>
              </w:rPr>
              <w:t xml:space="preserve">Kiểm tra giá &amp; chọn 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Mở module Bảng giá cước → nhập tuyến → hệ thống hiển thị giá từ nhiều đại lý/carrier, sắp xếp theo giá thấp nhất. CS chọn carrier phù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7">
            <w:pPr>
              <w:rPr/>
            </w:pPr>
            <w:r w:rsidDel="00000000" w:rsidR="00000000" w:rsidRPr="00000000">
              <w:rPr>
                <w:rFonts w:ascii="Arial" w:cs="Arial" w:eastAsia="Arial" w:hAnsi="Arial"/>
                <w:i w:val="1"/>
                <w:iCs w:val="1"/>
                <w:color w:val="2e75b6"/>
                <w:sz w:val="20"/>
                <w:szCs w:val="20"/>
                <w:rtl w:val="0"/>
              </w:rPr>
              <w:t xml:space="preserve">AI so sánh giá từ nhiều nguồn, đề xuất carrier tối ưu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8">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Tạo Booking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Tạo Booking trong Job: chọn carrier, nhập vessel/voyage, CY closing, SI cut-off. Gửi email booking cho carrier trực tiếp từ Odoo.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AB">
            <w:pPr>
              <w:rPr/>
            </w:pPr>
            <w:r w:rsidDel="00000000" w:rsidR="00000000" w:rsidRPr="00000000">
              <w:rPr>
                <w:rFonts w:ascii="Arial" w:cs="Arial" w:eastAsia="Arial" w:hAnsi="Arial"/>
                <w:i w:val="1"/>
                <w:iCs w:val="1"/>
                <w:color w:val="2e75b6"/>
                <w:sz w:val="20"/>
                <w:szCs w:val="20"/>
                <w:rtl w:val="0"/>
              </w:rPr>
              <w:t xml:space="preserve">Template email tự động điền thông tin từ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C">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D">
            <w:pPr>
              <w:rPr/>
            </w:pPr>
            <w:r w:rsidDel="00000000" w:rsidR="00000000" w:rsidRPr="00000000">
              <w:rPr>
                <w:rFonts w:ascii="Arial" w:cs="Arial" w:eastAsia="Arial" w:hAnsi="Arial"/>
                <w:b w:val="1"/>
                <w:bCs w:val="1"/>
                <w:sz w:val="20"/>
                <w:szCs w:val="20"/>
                <w:rtl w:val="0"/>
              </w:rPr>
              <w:t xml:space="preserve">Nhận SI từ khách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Khách gửi SI qua email hoặc submit trên Customer Portal. Hệ thống tự gắn file vào đúng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F">
            <w:pPr>
              <w:rPr/>
            </w:pPr>
            <w:r w:rsidDel="00000000" w:rsidR="00000000" w:rsidRPr="00000000">
              <w:rPr>
                <w:rFonts w:ascii="Arial" w:cs="Arial" w:eastAsia="Arial" w:hAnsi="Arial"/>
                <w:i w:val="1"/>
                <w:iCs w:val="1"/>
                <w:color w:val="2e75b6"/>
                <w:sz w:val="20"/>
                <w:szCs w:val="20"/>
                <w:rtl w:val="0"/>
              </w:rPr>
              <w:t xml:space="preserve">AI OCR đọc SI (Excel/PDF/ảnh) → tự động điền vào form SI trong Odoo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Tạo Draft HBL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Từ dữ liệu SI đã nhập, hệ thống tự tạo Draft HBL theo mẫu MTL. CS kiểm tra và gửi cho carrier xác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3">
            <w:pPr>
              <w:rPr/>
            </w:pPr>
            <w:r w:rsidDel="00000000" w:rsidR="00000000" w:rsidRPr="00000000">
              <w:rPr>
                <w:rFonts w:ascii="Arial" w:cs="Arial" w:eastAsia="Arial" w:hAnsi="Arial"/>
                <w:i w:val="1"/>
                <w:iCs w:val="1"/>
                <w:color w:val="2e75b6"/>
                <w:sz w:val="20"/>
                <w:szCs w:val="20"/>
                <w:rtl w:val="0"/>
              </w:rPr>
              <w:t xml:space="preserve">AI tự tạo draft từ SI, CS chỉ cần review và xác nhận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4">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Submit VGM (nếu FCL)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Hệ thống tự điền form VGM từ dữ liệu Job (container, trọng lượng). CS kiểm tra và submit.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7">
            <w:pPr>
              <w:rPr/>
            </w:pPr>
            <w:r w:rsidDel="00000000" w:rsidR="00000000" w:rsidRPr="00000000">
              <w:rPr>
                <w:rFonts w:ascii="Arial" w:cs="Arial" w:eastAsia="Arial" w:hAnsi="Arial"/>
                <w:i w:val="1"/>
                <w:iCs w:val="1"/>
                <w:color w:val="2e75b6"/>
                <w:sz w:val="20"/>
                <w:szCs w:val="20"/>
                <w:rtl w:val="0"/>
              </w:rPr>
              <w:t xml:space="preserve">Tự động điền thông tin VGM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8">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9">
            <w:pPr>
              <w:rPr/>
            </w:pPr>
            <w:r w:rsidDel="00000000" w:rsidR="00000000" w:rsidRPr="00000000">
              <w:rPr>
                <w:rFonts w:ascii="Arial" w:cs="Arial" w:eastAsia="Arial" w:hAnsi="Arial"/>
                <w:b w:val="1"/>
                <w:bCs w:val="1"/>
                <w:sz w:val="20"/>
                <w:szCs w:val="20"/>
                <w:rtl w:val="0"/>
              </w:rPr>
              <w:t xml:space="preserve">Theo dõi ETD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Dashboard hiển thị tất cả Job sắp ETD. Hệ thống tự cập nhật ETD từ API 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BB">
            <w:pPr>
              <w:rPr/>
            </w:pPr>
            <w:r w:rsidDel="00000000" w:rsidR="00000000" w:rsidRPr="00000000">
              <w:rPr>
                <w:rFonts w:ascii="Arial" w:cs="Arial" w:eastAsia="Arial" w:hAnsi="Arial"/>
                <w:i w:val="1"/>
                <w:iCs w:val="1"/>
                <w:color w:val="2e75b6"/>
                <w:sz w:val="20"/>
                <w:szCs w:val="20"/>
                <w:rtl w:val="0"/>
              </w:rPr>
              <w:t xml:space="preserve">AI Tracking tự cập nhật ETD, gửi thông báo khách hàng khi có 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C">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D">
            <w:pPr>
              <w:rPr/>
            </w:pPr>
            <w:r w:rsidDel="00000000" w:rsidR="00000000" w:rsidRPr="00000000">
              <w:rPr>
                <w:rFonts w:ascii="Arial" w:cs="Arial" w:eastAsia="Arial" w:hAnsi="Arial"/>
                <w:b w:val="1"/>
                <w:bCs w:val="1"/>
                <w:sz w:val="20"/>
                <w:szCs w:val="20"/>
                <w:rtl w:val="0"/>
              </w:rPr>
              <w:t xml:space="preserve">Tạo Debit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E">
            <w:pPr>
              <w:rPr/>
            </w:pPr>
            <w:sdt>
              <w:sdtPr>
                <w:id w:val="1034391075"/>
                <w:tag w:val="goog_rdk_2"/>
              </w:sdtPr>
              <w:sdtContent>
                <w:r w:rsidDel="00000000" w:rsidR="00000000" w:rsidRPr="00000000">
                  <w:rPr>
                    <w:rFonts w:ascii="Arial Unicode MS" w:cs="Arial Unicode MS" w:eastAsia="Arial Unicode MS" w:hAnsi="Arial Unicode MS"/>
                    <w:sz w:val="20"/>
                    <w:szCs w:val="20"/>
                    <w:rtl w:val="0"/>
                  </w:rPr>
                  <w:t xml:space="preserve">Hệ thống tự tạo Debit Note từ chi phí trong Job (cước + phụ phí + thuế). CS kiểm tra → gửi cho khách hàng + kế toán.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F">
            <w:pPr>
              <w:rPr/>
            </w:pPr>
            <w:r w:rsidDel="00000000" w:rsidR="00000000" w:rsidRPr="00000000">
              <w:rPr>
                <w:rFonts w:ascii="Arial" w:cs="Arial" w:eastAsia="Arial" w:hAnsi="Arial"/>
                <w:i w:val="1"/>
                <w:iCs w:val="1"/>
                <w:color w:val="2e75b6"/>
                <w:sz w:val="20"/>
                <w:szCs w:val="20"/>
                <w:rtl w:val="0"/>
              </w:rPr>
              <w:t xml:space="preserve">Tự động tạo DN + nhắc gửi đúng ngày ETD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C0">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C1">
            <w:pPr>
              <w:rPr/>
            </w:pPr>
            <w:r w:rsidDel="00000000" w:rsidR="00000000" w:rsidRPr="00000000">
              <w:rPr>
                <w:rFonts w:ascii="Arial" w:cs="Arial" w:eastAsia="Arial" w:hAnsi="Arial"/>
                <w:b w:val="1"/>
                <w:bCs w:val="1"/>
                <w:sz w:val="20"/>
                <w:szCs w:val="20"/>
                <w:rtl w:val="0"/>
              </w:rPr>
              <w:t xml:space="preserve">Theo dõi ETA &amp; giao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Khi hàng đến cảng đích: hệ thống theo dõi người nhận lấy hàng. Cập nhật trạng thái → Close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C3">
            <w:pPr>
              <w:rPr/>
            </w:pPr>
            <w:r w:rsidDel="00000000" w:rsidR="00000000" w:rsidRPr="00000000">
              <w:rPr>
                <w:rFonts w:ascii="Arial" w:cs="Arial" w:eastAsia="Arial" w:hAnsi="Arial"/>
                <w:i w:val="1"/>
                <w:iCs w:val="1"/>
                <w:color w:val="2e75b6"/>
                <w:sz w:val="20"/>
                <w:szCs w:val="20"/>
                <w:rtl w:val="0"/>
              </w:rPr>
              <w:t xml:space="preserve">AI Tracking theo dõi qua API carrier, thông báo shipper khi hàng đã giao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4">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5">
            <w:pPr>
              <w:rPr/>
            </w:pPr>
            <w:r w:rsidDel="00000000" w:rsidR="00000000" w:rsidRPr="00000000">
              <w:rPr>
                <w:rFonts w:ascii="Arial" w:cs="Arial" w:eastAsia="Arial" w:hAnsi="Arial"/>
                <w:b w:val="1"/>
                <w:bCs w:val="1"/>
                <w:sz w:val="20"/>
                <w:szCs w:val="20"/>
                <w:rtl w:val="0"/>
              </w:rPr>
              <w:t xml:space="preserve">Báo cáo hàng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Hệ thống tự tạo Daily Report từ dữ liệu Job. Báo cáo khách hàng theo mẫu riêng của từng khách.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7">
            <w:pPr>
              <w:rPr/>
            </w:pPr>
            <w:r w:rsidDel="00000000" w:rsidR="00000000" w:rsidRPr="00000000">
              <w:rPr>
                <w:rFonts w:ascii="Arial" w:cs="Arial" w:eastAsia="Arial" w:hAnsi="Arial"/>
                <w:i w:val="1"/>
                <w:iCs w:val="1"/>
                <w:color w:val="2e75b6"/>
                <w:sz w:val="20"/>
                <w:szCs w:val="20"/>
                <w:rtl w:val="0"/>
              </w:rPr>
              <w:t xml:space="preserve">AI Report Generator tự xuất và gửi email mỗi sáng</w:t>
            </w:r>
            <w:r w:rsidDel="00000000" w:rsidR="00000000" w:rsidRPr="00000000">
              <w:rPr>
                <w:rtl w:val="0"/>
              </w:rPr>
            </w:r>
          </w:p>
        </w:tc>
      </w:tr>
    </w:tbl>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4.2. Phòng CS — Luồng Nhập khẩu (Import)</w:t>
      </w:r>
    </w:p>
    <w:p w:rsidR="00000000" w:rsidDel="00000000" w:rsidP="00000000" w:rsidRDefault="00000000" w:rsidRPr="00000000" w14:paraId="000001CA">
      <w:pPr>
        <w:rPr/>
      </w:pPr>
      <w:r w:rsidDel="00000000" w:rsidR="00000000" w:rsidRPr="00000000">
        <w:rPr>
          <w:i w:val="1"/>
          <w:iCs w:val="1"/>
          <w:rtl w:val="0"/>
        </w:rPr>
        <w:t xml:space="preserve">Luồng Import khác Export ở chỗ: MTL nhận thông tin từ đại lý nước ngoài, xử lý Manifest và giao hàng cho người nhận.</w:t>
      </w:r>
      <w:r w:rsidDel="00000000" w:rsidR="00000000" w:rsidRPr="00000000">
        <w:rPr>
          <w:rtl w:val="0"/>
        </w:rPr>
      </w:r>
    </w:p>
    <w:tbl>
      <w:tblPr>
        <w:tblStyle w:val="Table14"/>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0"/>
                <w:szCs w:val="20"/>
                <w:rtl w:val="0"/>
              </w:rPr>
              <w:t xml:space="preserve">Chi tiết thao tác trên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AI Agent hỗ trợ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C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Nhận Pre-Alert từ đại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Đại lý nước ngoài gửi Pre-Alert qua email (gồm MBL/MAWB + Invoice). Hệ thống tự tạo Job Import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2">
            <w:pPr>
              <w:rPr/>
            </w:pPr>
            <w:r w:rsidDel="00000000" w:rsidR="00000000" w:rsidRPr="00000000">
              <w:rPr>
                <w:rFonts w:ascii="Arial" w:cs="Arial" w:eastAsia="Arial" w:hAnsi="Arial"/>
                <w:i w:val="1"/>
                <w:iCs w:val="1"/>
                <w:color w:val="2e75b6"/>
                <w:sz w:val="20"/>
                <w:szCs w:val="20"/>
                <w:rtl w:val="0"/>
              </w:rPr>
              <w:t xml:space="preserve">AI Email Reader tự phân loại email Pre-Alert và tạo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3">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4">
            <w:pPr>
              <w:rPr/>
            </w:pPr>
            <w:r w:rsidDel="00000000" w:rsidR="00000000" w:rsidRPr="00000000">
              <w:rPr>
                <w:rFonts w:ascii="Arial" w:cs="Arial" w:eastAsia="Arial" w:hAnsi="Arial"/>
                <w:b w:val="1"/>
                <w:bCs w:val="1"/>
                <w:sz w:val="20"/>
                <w:szCs w:val="20"/>
                <w:rtl w:val="0"/>
              </w:rPr>
              <w:t xml:space="preserve">Kiểm tra &amp; nhập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Nhận MBL/MAWB + Invoice từ đại lý. AI trích xuất thông tin và điền vào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6">
            <w:pPr>
              <w:rPr/>
            </w:pPr>
            <w:r w:rsidDel="00000000" w:rsidR="00000000" w:rsidRPr="00000000">
              <w:rPr>
                <w:rFonts w:ascii="Arial" w:cs="Arial" w:eastAsia="Arial" w:hAnsi="Arial"/>
                <w:i w:val="1"/>
                <w:iCs w:val="1"/>
                <w:color w:val="2e75b6"/>
                <w:sz w:val="20"/>
                <w:szCs w:val="20"/>
                <w:rtl w:val="0"/>
              </w:rPr>
              <w:t xml:space="preserve">AI OCR đọc MBL, MAWB, Invoice (đa ngôn ngữ: Việt/Anh/Hàn)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7">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8">
            <w:pPr>
              <w:rPr/>
            </w:pPr>
            <w:r w:rsidDel="00000000" w:rsidR="00000000" w:rsidRPr="00000000">
              <w:rPr>
                <w:rFonts w:ascii="Arial" w:cs="Arial" w:eastAsia="Arial" w:hAnsi="Arial"/>
                <w:b w:val="1"/>
                <w:bCs w:val="1"/>
                <w:sz w:val="20"/>
                <w:szCs w:val="20"/>
                <w:rtl w:val="0"/>
              </w:rPr>
              <w:t xml:space="preserve">Tạo Arrival Notice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9">
            <w:pPr>
              <w:rPr/>
            </w:pPr>
            <w:sdt>
              <w:sdtPr>
                <w:id w:val="-1662835209"/>
                <w:tag w:val="goog_rdk_3"/>
              </w:sdtPr>
              <w:sdtContent>
                <w:r w:rsidDel="00000000" w:rsidR="00000000" w:rsidRPr="00000000">
                  <w:rPr>
                    <w:rFonts w:ascii="Arial Unicode MS" w:cs="Arial Unicode MS" w:eastAsia="Arial Unicode MS" w:hAnsi="Arial Unicode MS"/>
                    <w:sz w:val="20"/>
                    <w:szCs w:val="20"/>
                    <w:rtl w:val="0"/>
                  </w:rPr>
                  <w:t xml:space="preserve">Hệ thống tự tạo Arrival Notice từ dữ liệu Job theo mẫu chuẩn MTL. CS kiểm tra → gửi cho khách hàng.</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A">
            <w:pPr>
              <w:rPr/>
            </w:pPr>
            <w:r w:rsidDel="00000000" w:rsidR="00000000" w:rsidRPr="00000000">
              <w:rPr>
                <w:rFonts w:ascii="Arial" w:cs="Arial" w:eastAsia="Arial" w:hAnsi="Arial"/>
                <w:i w:val="1"/>
                <w:iCs w:val="1"/>
                <w:color w:val="2e75b6"/>
                <w:sz w:val="20"/>
                <w:szCs w:val="20"/>
                <w:rtl w:val="0"/>
              </w:rPr>
              <w:t xml:space="preserve">Tự động tạo AN từ mẫu, điền thông tin từ Job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B">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C">
            <w:pPr>
              <w:rPr/>
            </w:pPr>
            <w:r w:rsidDel="00000000" w:rsidR="00000000" w:rsidRPr="00000000">
              <w:rPr>
                <w:rFonts w:ascii="Arial" w:cs="Arial" w:eastAsia="Arial" w:hAnsi="Arial"/>
                <w:b w:val="1"/>
                <w:bCs w:val="1"/>
                <w:sz w:val="20"/>
                <w:szCs w:val="20"/>
                <w:rtl w:val="0"/>
              </w:rPr>
              <w:t xml:space="preserve">Theo dõi Manifest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Hệ thống cảnh báo trước deadline upload Manifest lên Hải quan 1 cửa (48h/24h/6h). CS kiểm tra và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E">
            <w:pPr>
              <w:rPr/>
            </w:pPr>
            <w:r w:rsidDel="00000000" w:rsidR="00000000" w:rsidRPr="00000000">
              <w:rPr>
                <w:rFonts w:ascii="Arial" w:cs="Arial" w:eastAsia="Arial" w:hAnsi="Arial"/>
                <w:i w:val="1"/>
                <w:iCs w:val="1"/>
                <w:color w:val="2e75b6"/>
                <w:sz w:val="20"/>
                <w:szCs w:val="20"/>
                <w:rtl w:val="0"/>
              </w:rPr>
              <w:t xml:space="preserve">AI Reminder cảnh báo nhiều cấp trước deadline. Tránh phạt 7tr/bill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DF">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0">
            <w:pPr>
              <w:rPr/>
            </w:pPr>
            <w:r w:rsidDel="00000000" w:rsidR="00000000" w:rsidRPr="00000000">
              <w:rPr>
                <w:rFonts w:ascii="Arial" w:cs="Arial" w:eastAsia="Arial" w:hAnsi="Arial"/>
                <w:b w:val="1"/>
                <w:bCs w:val="1"/>
                <w:sz w:val="20"/>
                <w:szCs w:val="20"/>
                <w:rtl w:val="0"/>
              </w:rPr>
              <w:t xml:space="preserve">Tạo HBL &amp; Debit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Từ MBL tạo HBL. Từ chi phí Job tạo Debit Note. Gửi cho khách + kế toán.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2">
            <w:pPr>
              <w:rPr/>
            </w:pPr>
            <w:r w:rsidDel="00000000" w:rsidR="00000000" w:rsidRPr="00000000">
              <w:rPr>
                <w:rFonts w:ascii="Arial" w:cs="Arial" w:eastAsia="Arial" w:hAnsi="Arial"/>
                <w:i w:val="1"/>
                <w:iCs w:val="1"/>
                <w:color w:val="2e75b6"/>
                <w:sz w:val="20"/>
                <w:szCs w:val="20"/>
                <w:rtl w:val="0"/>
              </w:rPr>
              <w:t xml:space="preserve">Tự động tạo HBL + DN, nhắc gửi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3">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Theo dõi ETA &amp; giao 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5">
            <w:pPr>
              <w:rPr/>
            </w:pPr>
            <w:sdt>
              <w:sdtPr>
                <w:id w:val="-1979347769"/>
                <w:tag w:val="goog_rdk_4"/>
              </w:sdtPr>
              <w:sdtContent>
                <w:r w:rsidDel="00000000" w:rsidR="00000000" w:rsidRPr="00000000">
                  <w:rPr>
                    <w:rFonts w:ascii="Arial Unicode MS" w:cs="Arial Unicode MS" w:eastAsia="Arial Unicode MS" w:hAnsi="Arial Unicode MS"/>
                    <w:sz w:val="20"/>
                    <w:szCs w:val="20"/>
                    <w:rtl w:val="0"/>
                  </w:rPr>
                  <w:t xml:space="preserve">Khi khách thanh toán → giao bill/EDO cho khách lấy hàng. Hệ thống theo dõi trạng thái thanh toán.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6">
            <w:pPr>
              <w:rPr/>
            </w:pPr>
            <w:r w:rsidDel="00000000" w:rsidR="00000000" w:rsidRPr="00000000">
              <w:rPr>
                <w:rFonts w:ascii="Arial" w:cs="Arial" w:eastAsia="Arial" w:hAnsi="Arial"/>
                <w:i w:val="1"/>
                <w:iCs w:val="1"/>
                <w:color w:val="2e75b6"/>
                <w:sz w:val="20"/>
                <w:szCs w:val="20"/>
                <w:rtl w:val="0"/>
              </w:rPr>
              <w:t xml:space="preserve">AI theo dõi ETA, nhắc khi hàng đến cảng. Kiểm tra thanh toán trước giao EDO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7">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8">
            <w:pPr>
              <w:rPr/>
            </w:pPr>
            <w:r w:rsidDel="00000000" w:rsidR="00000000" w:rsidRPr="00000000">
              <w:rPr>
                <w:rFonts w:ascii="Arial" w:cs="Arial" w:eastAsia="Arial" w:hAnsi="Arial"/>
                <w:b w:val="1"/>
                <w:bCs w:val="1"/>
                <w:sz w:val="20"/>
                <w:szCs w:val="20"/>
                <w:rtl w:val="0"/>
              </w:rPr>
              <w:t xml:space="preserve">Theo dõi lấy hàng &amp;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Kiểm tra người nhận đã lấy hàng chưa qua API carrier. Cập nhật và Close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EA">
            <w:pPr>
              <w:rPr/>
            </w:pPr>
            <w:r w:rsidDel="00000000" w:rsidR="00000000" w:rsidRPr="00000000">
              <w:rPr>
                <w:rFonts w:ascii="Arial" w:cs="Arial" w:eastAsia="Arial" w:hAnsi="Arial"/>
                <w:i w:val="1"/>
                <w:iCs w:val="1"/>
                <w:color w:val="2e75b6"/>
                <w:sz w:val="20"/>
                <w:szCs w:val="20"/>
                <w:rtl w:val="0"/>
              </w:rPr>
              <w:t xml:space="preserve">AI Tracking tự cập nhật trạng thái, thông báo shipper khi hàng đã giao</w:t>
            </w:r>
            <w:r w:rsidDel="00000000" w:rsidR="00000000" w:rsidRPr="00000000">
              <w:rPr>
                <w:rtl w:val="0"/>
              </w:rPr>
            </w:r>
          </w:p>
        </w:tc>
      </w:tr>
    </w:tbl>
    <w:p w:rsidR="00000000" w:rsidDel="00000000" w:rsidP="00000000" w:rsidRDefault="00000000" w:rsidRPr="00000000" w14:paraId="000001EB">
      <w:pPr>
        <w:pStyle w:val="Heading2"/>
        <w:rPr/>
      </w:pPr>
      <w:r w:rsidDel="00000000" w:rsidR="00000000" w:rsidRPr="00000000">
        <w:rPr>
          <w:rtl w:val="0"/>
        </w:rPr>
        <w:t xml:space="preserve">4.3. Phòng Sale</w:t>
      </w:r>
    </w:p>
    <w:p w:rsidR="00000000" w:rsidDel="00000000" w:rsidP="00000000" w:rsidRDefault="00000000" w:rsidRPr="00000000" w14:paraId="000001EC">
      <w:pPr>
        <w:rPr/>
      </w:pPr>
      <w:r w:rsidDel="00000000" w:rsidR="00000000" w:rsidRPr="00000000">
        <w:rPr>
          <w:i w:val="1"/>
          <w:iCs w:val="1"/>
          <w:rtl w:val="0"/>
        </w:rPr>
        <w:t xml:space="preserve">Sale là đầu vào của mọi lô hàng. Luồng công việc: từ tiếp cận khách hàng đến chốt đơn và chuyển CS xử lý.</w:t>
      </w:r>
      <w:r w:rsidDel="00000000" w:rsidR="00000000" w:rsidRPr="00000000">
        <w:rPr>
          <w:rtl w:val="0"/>
        </w:rPr>
      </w:r>
    </w:p>
    <w:tbl>
      <w:tblPr>
        <w:tblStyle w:val="Table15"/>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00"/>
        <w:gridCol w:w="2415"/>
        <w:gridCol w:w="2415"/>
        <w:tblGridChange w:id="0">
          <w:tblGrid>
            <w:gridCol w:w="2430"/>
            <w:gridCol w:w="2400"/>
            <w:gridCol w:w="2415"/>
            <w:gridCol w:w="241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20"/>
                <w:szCs w:val="20"/>
                <w:rtl w:val="0"/>
              </w:rPr>
              <w:t xml:space="preserve">Chi tiết thao tác trên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ffffff"/>
                <w:sz w:val="20"/>
                <w:szCs w:val="20"/>
                <w:rtl w:val="0"/>
              </w:rPr>
              <w:t xml:space="preserve">AI Agent hỗ trợ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1">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Tiếp nhận yêu cầu 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Khách hàng gửi yêu cầu báo giá qua email/portal/điện thoại. Sale tạo cơ hội kinh doanh (Lead) trong 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4">
            <w:pPr>
              <w:rPr/>
            </w:pPr>
            <w:r w:rsidDel="00000000" w:rsidR="00000000" w:rsidRPr="00000000">
              <w:rPr>
                <w:rFonts w:ascii="Arial" w:cs="Arial" w:eastAsia="Arial" w:hAnsi="Arial"/>
                <w:i w:val="1"/>
                <w:iCs w:val="1"/>
                <w:color w:val="2e75b6"/>
                <w:sz w:val="20"/>
                <w:szCs w:val="20"/>
                <w:rtl w:val="0"/>
              </w:rPr>
              <w:t xml:space="preserve">AI Email Reader nhận diện email yêu cầu báo giá, tự tạo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5">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6">
            <w:pPr>
              <w:rPr/>
            </w:pPr>
            <w:r w:rsidDel="00000000" w:rsidR="00000000" w:rsidRPr="00000000">
              <w:rPr>
                <w:rFonts w:ascii="Arial" w:cs="Arial" w:eastAsia="Arial" w:hAnsi="Arial"/>
                <w:b w:val="1"/>
                <w:bCs w:val="1"/>
                <w:sz w:val="20"/>
                <w:szCs w:val="20"/>
                <w:rtl w:val="0"/>
              </w:rPr>
              <w:t xml:space="preserve">Tạo báo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7">
            <w:pPr>
              <w:rPr/>
            </w:pPr>
            <w:sdt>
              <w:sdtPr>
                <w:id w:val="-974782341"/>
                <w:tag w:val="goog_rdk_5"/>
              </w:sdtPr>
              <w:sdtContent>
                <w:r w:rsidDel="00000000" w:rsidR="00000000" w:rsidRPr="00000000">
                  <w:rPr>
                    <w:rFonts w:ascii="Arial Unicode MS" w:cs="Arial Unicode MS" w:eastAsia="Arial Unicode MS" w:hAnsi="Arial Unicode MS"/>
                    <w:sz w:val="20"/>
                    <w:szCs w:val="20"/>
                    <w:rtl w:val="0"/>
                  </w:rPr>
                  <w:t xml:space="preserve">Chọn loại dịch vụ (Sea/Air/LCL/Trucking) → hệ thống tra giá từ bảng giá cước → tính phụ phí → xuất báo giá PDF/email cho khách.</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8">
            <w:pPr>
              <w:rPr/>
            </w:pPr>
            <w:r w:rsidDel="00000000" w:rsidR="00000000" w:rsidRPr="00000000">
              <w:rPr>
                <w:rFonts w:ascii="Arial" w:cs="Arial" w:eastAsia="Arial" w:hAnsi="Arial"/>
                <w:i w:val="1"/>
                <w:iCs w:val="1"/>
                <w:color w:val="2e75b6"/>
                <w:sz w:val="20"/>
                <w:szCs w:val="20"/>
                <w:rtl w:val="0"/>
              </w:rPr>
              <w:t xml:space="preserve">AI so sánh giá nhiều đại lý, đề xuất giá tốt nhất cho tuyến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9">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A">
            <w:pPr>
              <w:rPr/>
            </w:pPr>
            <w:r w:rsidDel="00000000" w:rsidR="00000000" w:rsidRPr="00000000">
              <w:rPr>
                <w:rFonts w:ascii="Arial" w:cs="Arial" w:eastAsia="Arial" w:hAnsi="Arial"/>
                <w:b w:val="1"/>
                <w:bCs w:val="1"/>
                <w:sz w:val="20"/>
                <w:szCs w:val="20"/>
                <w:rtl w:val="0"/>
              </w:rPr>
              <w:t xml:space="preserve">Theo dõi &amp; chốt đơn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Pipeline Kanban: theo dõi từ tiếp cận đến chốt đơn. Khi chốt: tạo Internal Booking với đầy đủ thông tin → chuyển 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1FC">
            <w:pPr>
              <w:rPr/>
            </w:pPr>
            <w:r w:rsidDel="00000000" w:rsidR="00000000" w:rsidRPr="00000000">
              <w:rPr>
                <w:rFonts w:ascii="Arial" w:cs="Arial" w:eastAsia="Arial" w:hAnsi="Arial"/>
                <w:i w:val="1"/>
                <w:iCs w:val="1"/>
                <w:color w:val="2e75b6"/>
                <w:sz w:val="20"/>
                <w:szCs w:val="20"/>
                <w:rtl w:val="0"/>
              </w:rPr>
              <w:t xml:space="preserve">AI nhắc nhở follow-up khách hàng chưa phản hồi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D">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E">
            <w:pPr>
              <w:rPr/>
            </w:pPr>
            <w:r w:rsidDel="00000000" w:rsidR="00000000" w:rsidRPr="00000000">
              <w:rPr>
                <w:rFonts w:ascii="Arial" w:cs="Arial" w:eastAsia="Arial" w:hAnsi="Arial"/>
                <w:b w:val="1"/>
                <w:bCs w:val="1"/>
                <w:sz w:val="20"/>
                <w:szCs w:val="20"/>
                <w:rtl w:val="0"/>
              </w:rPr>
              <w:t xml:space="preserve">Báo cáo &amp; 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Xem doanh số tháng, GP, số lô hàng xuất/nhập theo khách hàng trên Dashboard. So sánh KPI với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0">
            <w:pPr>
              <w:rPr/>
            </w:pPr>
            <w:r w:rsidDel="00000000" w:rsidR="00000000" w:rsidRPr="00000000">
              <w:rPr>
                <w:rFonts w:ascii="Arial" w:cs="Arial" w:eastAsia="Arial" w:hAnsi="Arial"/>
                <w:i w:val="1"/>
                <w:iCs w:val="1"/>
                <w:color w:val="2e75b6"/>
                <w:sz w:val="20"/>
                <w:szCs w:val="20"/>
                <w:rtl w:val="0"/>
              </w:rPr>
              <w:t xml:space="preserve">Báo cáo tự tạo hàng tuần/tháng, gửi email cho Manager</w:t>
            </w:r>
            <w:r w:rsidDel="00000000" w:rsidR="00000000" w:rsidRPr="00000000">
              <w:rPr>
                <w:rtl w:val="0"/>
              </w:rPr>
            </w:r>
          </w:p>
        </w:tc>
      </w:tr>
    </w:tbl>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4.4. Phòng Operation (OP)</w:t>
      </w:r>
    </w:p>
    <w:p w:rsidR="00000000" w:rsidDel="00000000" w:rsidP="00000000" w:rsidRDefault="00000000" w:rsidRPr="00000000" w14:paraId="00000203">
      <w:pPr>
        <w:rPr/>
      </w:pPr>
      <w:r w:rsidDel="00000000" w:rsidR="00000000" w:rsidRPr="00000000">
        <w:rPr>
          <w:i w:val="1"/>
          <w:iCs w:val="1"/>
          <w:rtl w:val="0"/>
        </w:rPr>
        <w:t xml:space="preserve">OP nhận Job đã hoàn tất Booking/SI từ CS, kiểm tra chứng từ, tạo SOA và xử lý billing với đại lý.</w:t>
      </w:r>
      <w:r w:rsidDel="00000000" w:rsidR="00000000" w:rsidRPr="00000000">
        <w:rPr>
          <w:rtl w:val="0"/>
        </w:rPr>
      </w:r>
    </w:p>
    <w:tbl>
      <w:tblPr>
        <w:tblStyle w:val="Table16"/>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04">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20"/>
                <w:szCs w:val="20"/>
                <w:rtl w:val="0"/>
              </w:rPr>
              <w:t xml:space="preserve">Chi tiết thao tác trên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20"/>
                <w:szCs w:val="20"/>
                <w:rtl w:val="0"/>
              </w:rPr>
              <w:t xml:space="preserve">AI Agent hỗ trợ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08">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09">
            <w:pPr>
              <w:rPr/>
            </w:pPr>
            <w:r w:rsidDel="00000000" w:rsidR="00000000" w:rsidRPr="00000000">
              <w:rPr>
                <w:rFonts w:ascii="Arial" w:cs="Arial" w:eastAsia="Arial" w:hAnsi="Arial"/>
                <w:b w:val="1"/>
                <w:bCs w:val="1"/>
                <w:sz w:val="20"/>
                <w:szCs w:val="20"/>
                <w:rtl w:val="0"/>
              </w:rPr>
              <w:t xml:space="preserve">Nhận Job từ 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Khi CS hoàn tất Booking + SI + BL, Job tự động chuyển trạng thái sang OP. OP thấy danh sách Job cần xử lý trên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0B">
            <w:pPr>
              <w:rPr/>
            </w:pPr>
            <w:r w:rsidDel="00000000" w:rsidR="00000000" w:rsidRPr="00000000">
              <w:rPr>
                <w:rFonts w:ascii="Arial" w:cs="Arial" w:eastAsia="Arial" w:hAnsi="Arial"/>
                <w:i w:val="1"/>
                <w:iCs w:val="1"/>
                <w:color w:val="2e75b6"/>
                <w:sz w:val="20"/>
                <w:szCs w:val="20"/>
                <w:rtl w:val="0"/>
              </w:rPr>
              <w:t xml:space="preserve">Thông báo tự động khi có Job mới cần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C">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D">
            <w:pPr>
              <w:rPr/>
            </w:pPr>
            <w:r w:rsidDel="00000000" w:rsidR="00000000" w:rsidRPr="00000000">
              <w:rPr>
                <w:rFonts w:ascii="Arial" w:cs="Arial" w:eastAsia="Arial" w:hAnsi="Arial"/>
                <w:b w:val="1"/>
                <w:bCs w:val="1"/>
                <w:sz w:val="20"/>
                <w:szCs w:val="20"/>
                <w:rtl w:val="0"/>
              </w:rPr>
              <w:t xml:space="preserve">Kiểm tra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So sánh SI vs BL, kiểm tra thông tin đầy đủ và chính xác. Hệ thống tự highlight sai lệch giữa các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F">
            <w:pPr>
              <w:rPr/>
            </w:pPr>
            <w:r w:rsidDel="00000000" w:rsidR="00000000" w:rsidRPr="00000000">
              <w:rPr>
                <w:rFonts w:ascii="Arial" w:cs="Arial" w:eastAsia="Arial" w:hAnsi="Arial"/>
                <w:i w:val="1"/>
                <w:iCs w:val="1"/>
                <w:color w:val="2e75b6"/>
                <w:sz w:val="20"/>
                <w:szCs w:val="20"/>
                <w:rtl w:val="0"/>
              </w:rPr>
              <w:t xml:space="preserve">AI so sánh chứng từ tự động, đánh dấu khác biệt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1">
            <w:pPr>
              <w:rPr/>
            </w:pPr>
            <w:r w:rsidDel="00000000" w:rsidR="00000000" w:rsidRPr="00000000">
              <w:rPr>
                <w:rFonts w:ascii="Arial" w:cs="Arial" w:eastAsia="Arial" w:hAnsi="Arial"/>
                <w:b w:val="1"/>
                <w:bCs w:val="1"/>
                <w:sz w:val="20"/>
                <w:szCs w:val="20"/>
                <w:rtl w:val="0"/>
              </w:rPr>
              <w:t xml:space="preserve">Tạo SOA hàng 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Hệ thống tự tạo SOA theo mẫu từng khách hàng (Karcher, Merck, Trucking Service...). OP kiểm tra và gửi.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3">
            <w:pPr>
              <w:rPr/>
            </w:pPr>
            <w:r w:rsidDel="00000000" w:rsidR="00000000" w:rsidRPr="00000000">
              <w:rPr>
                <w:rFonts w:ascii="Arial" w:cs="Arial" w:eastAsia="Arial" w:hAnsi="Arial"/>
                <w:i w:val="1"/>
                <w:iCs w:val="1"/>
                <w:color w:val="2e75b6"/>
                <w:sz w:val="20"/>
                <w:szCs w:val="20"/>
                <w:rtl w:val="0"/>
              </w:rPr>
              <w:t xml:space="preserve">Tự động tạo SOA đúng mẫu, đúng kỳ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4">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5">
            <w:pPr>
              <w:rPr/>
            </w:pPr>
            <w:r w:rsidDel="00000000" w:rsidR="00000000" w:rsidRPr="00000000">
              <w:rPr>
                <w:rFonts w:ascii="Arial" w:cs="Arial" w:eastAsia="Arial" w:hAnsi="Arial"/>
                <w:b w:val="1"/>
                <w:bCs w:val="1"/>
                <w:sz w:val="20"/>
                <w:szCs w:val="20"/>
                <w:rtl w:val="0"/>
              </w:rPr>
              <w:t xml:space="preserve">Xử lý Billing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Tạo bộ chứng từ thanh toán cho đại lý: kiểm tra Invoice, Packing List. Liên kết với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7">
            <w:pPr>
              <w:rPr/>
            </w:pPr>
            <w:r w:rsidDel="00000000" w:rsidR="00000000" w:rsidRPr="00000000">
              <w:rPr>
                <w:rFonts w:ascii="Arial" w:cs="Arial" w:eastAsia="Arial" w:hAnsi="Arial"/>
                <w:i w:val="1"/>
                <w:iCs w:val="1"/>
                <w:color w:val="2e75b6"/>
                <w:sz w:val="20"/>
                <w:szCs w:val="20"/>
                <w:rtl w:val="0"/>
              </w:rPr>
              <w:t xml:space="preserve">AI trích xuất Invoice đại lý (đa ngôn ngữ: Việt/Anh/Hàn)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Báo cáo hàng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Dashboard hiển thị số Job đang xử lý, trạng thái, việc cần làm hôm nay. Daily Report tự gửi cho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1B">
            <w:pPr>
              <w:rPr/>
            </w:pPr>
            <w:r w:rsidDel="00000000" w:rsidR="00000000" w:rsidRPr="00000000">
              <w:rPr>
                <w:rFonts w:ascii="Arial" w:cs="Arial" w:eastAsia="Arial" w:hAnsi="Arial"/>
                <w:i w:val="1"/>
                <w:iCs w:val="1"/>
                <w:color w:val="2e75b6"/>
                <w:sz w:val="20"/>
                <w:szCs w:val="20"/>
                <w:rtl w:val="0"/>
              </w:rPr>
              <w:t xml:space="preserve">AI tự tổng hợp và gửi Daily Report mỗi sáng</w:t>
            </w:r>
            <w:r w:rsidDel="00000000" w:rsidR="00000000" w:rsidRPr="00000000">
              <w:rPr>
                <w:rtl w:val="0"/>
              </w:rPr>
            </w:r>
          </w:p>
        </w:tc>
      </w:tr>
    </w:tbl>
    <w:p w:rsidR="00000000" w:rsidDel="00000000" w:rsidP="00000000" w:rsidRDefault="00000000" w:rsidRPr="00000000" w14:paraId="0000021C">
      <w:pPr>
        <w:pStyle w:val="Heading2"/>
        <w:rPr/>
      </w:pPr>
      <w:r w:rsidDel="00000000" w:rsidR="00000000" w:rsidRPr="00000000">
        <w:rPr>
          <w:rtl w:val="0"/>
        </w:rPr>
        <w:t xml:space="preserve">4.5. Phòng Kế toán</w:t>
      </w:r>
    </w:p>
    <w:p w:rsidR="00000000" w:rsidDel="00000000" w:rsidP="00000000" w:rsidRDefault="00000000" w:rsidRPr="00000000" w14:paraId="0000021D">
      <w:pPr>
        <w:rPr/>
      </w:pPr>
      <w:r w:rsidDel="00000000" w:rsidR="00000000" w:rsidRPr="00000000">
        <w:rPr>
          <w:i w:val="1"/>
          <w:iCs w:val="1"/>
          <w:rtl w:val="0"/>
        </w:rPr>
        <w:t xml:space="preserve">Kế toán là khâu cuối cùng, quản lý dòng tiền, công nợ, hóa đơn và báo cáo tài chính.</w:t>
      </w:r>
      <w:r w:rsidDel="00000000" w:rsidR="00000000" w:rsidRPr="00000000">
        <w:rPr>
          <w:rtl w:val="0"/>
        </w:rPr>
      </w:r>
    </w:p>
    <w:tbl>
      <w:tblPr>
        <w:tblStyle w:val="Table17"/>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ffffff"/>
                <w:sz w:val="20"/>
                <w:szCs w:val="20"/>
                <w:rtl w:val="0"/>
              </w:rPr>
              <w:t xml:space="preserve">Chi tiết thao tác trên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ffffff"/>
                <w:sz w:val="20"/>
                <w:szCs w:val="20"/>
                <w:rtl w:val="0"/>
              </w:rPr>
              <w:t xml:space="preserve">AI Agent hỗ trợ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2">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3">
            <w:pPr>
              <w:rPr/>
            </w:pPr>
            <w:r w:rsidDel="00000000" w:rsidR="00000000" w:rsidRPr="00000000">
              <w:rPr>
                <w:rFonts w:ascii="Arial" w:cs="Arial" w:eastAsia="Arial" w:hAnsi="Arial"/>
                <w:b w:val="1"/>
                <w:bCs w:val="1"/>
                <w:sz w:val="20"/>
                <w:szCs w:val="20"/>
                <w:rtl w:val="0"/>
              </w:rPr>
              <w:t xml:space="preserve">Nhận Debit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Debit Note từ CS/OP tự động vào hệ thống khi được tạo. Kế toán kiểm tra và ghi nhận công nợ phải thu/phải trả.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5">
            <w:pPr>
              <w:rPr/>
            </w:pPr>
            <w:r w:rsidDel="00000000" w:rsidR="00000000" w:rsidRPr="00000000">
              <w:rPr>
                <w:rFonts w:ascii="Arial" w:cs="Arial" w:eastAsia="Arial" w:hAnsi="Arial"/>
                <w:i w:val="1"/>
                <w:iCs w:val="1"/>
                <w:color w:val="2e75b6"/>
                <w:sz w:val="20"/>
                <w:szCs w:val="20"/>
                <w:rtl w:val="0"/>
              </w:rPr>
              <w:t xml:space="preserve">Tự động tạo bút toán công nợ từ Debit Note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6">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Theo dõi công nợ phải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Dashboard công nợ: khách nào nợ bao nhiêu, bao lâu, quá hạn mấy ngày. Phân loại theo aging (0–30, 30–60, 60–90, &gt;90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9">
            <w:pPr>
              <w:rPr/>
            </w:pPr>
            <w:r w:rsidDel="00000000" w:rsidR="00000000" w:rsidRPr="00000000">
              <w:rPr>
                <w:rFonts w:ascii="Arial" w:cs="Arial" w:eastAsia="Arial" w:hAnsi="Arial"/>
                <w:i w:val="1"/>
                <w:iCs w:val="1"/>
                <w:color w:val="2e75b6"/>
                <w:sz w:val="20"/>
                <w:szCs w:val="20"/>
                <w:rtl w:val="0"/>
              </w:rPr>
              <w:t xml:space="preserve">AI cảnh báo nợ quá hạn, tự gửi email nhắc thanh toán cho khách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A">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B">
            <w:pPr>
              <w:rPr/>
            </w:pPr>
            <w:r w:rsidDel="00000000" w:rsidR="00000000" w:rsidRPr="00000000">
              <w:rPr>
                <w:rFonts w:ascii="Arial" w:cs="Arial" w:eastAsia="Arial" w:hAnsi="Arial"/>
                <w:b w:val="1"/>
                <w:bCs w:val="1"/>
                <w:sz w:val="20"/>
                <w:szCs w:val="20"/>
                <w:rtl w:val="0"/>
              </w:rPr>
              <w:t xml:space="preserve">Đối chiếu công nợ phải trả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Kiểm tra Debit Note từ đại lý, đối chiếu với chi phí trong Job. Highlight chênh lệch.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2D">
            <w:pPr>
              <w:rPr/>
            </w:pPr>
            <w:r w:rsidDel="00000000" w:rsidR="00000000" w:rsidRPr="00000000">
              <w:rPr>
                <w:rFonts w:ascii="Arial" w:cs="Arial" w:eastAsia="Arial" w:hAnsi="Arial"/>
                <w:i w:val="1"/>
                <w:iCs w:val="1"/>
                <w:color w:val="2e75b6"/>
                <w:sz w:val="20"/>
                <w:szCs w:val="20"/>
                <w:rtl w:val="0"/>
              </w:rPr>
              <w:t xml:space="preserve">AI đối chiếu tự động giữa DN đại lý và chi phí Job, báo sai lệch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E">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F">
            <w:pPr>
              <w:rPr/>
            </w:pPr>
            <w:r w:rsidDel="00000000" w:rsidR="00000000" w:rsidRPr="00000000">
              <w:rPr>
                <w:rFonts w:ascii="Arial" w:cs="Arial" w:eastAsia="Arial" w:hAnsi="Arial"/>
                <w:b w:val="1"/>
                <w:bCs w:val="1"/>
                <w:sz w:val="20"/>
                <w:szCs w:val="20"/>
                <w:rtl w:val="0"/>
              </w:rPr>
              <w:t xml:space="preserve">Xuất hóa đơn dịch vụ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Tạo hóa đơn liên kết với Job và Debit Note. Hỗ trợ đa ngôn ngữ (Việt/Anh/Hàn) cho khách quốc tế.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1">
            <w:pPr>
              <w:rPr/>
            </w:pPr>
            <w:r w:rsidDel="00000000" w:rsidR="00000000" w:rsidRPr="00000000">
              <w:rPr>
                <w:rFonts w:ascii="Arial" w:cs="Arial" w:eastAsia="Arial" w:hAnsi="Arial"/>
                <w:i w:val="1"/>
                <w:iCs w:val="1"/>
                <w:color w:val="2e75b6"/>
                <w:sz w:val="20"/>
                <w:szCs w:val="20"/>
                <w:rtl w:val="0"/>
              </w:rPr>
              <w:t xml:space="preserve">Tự động tạo hóa đơn từ Debit Note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2">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3">
            <w:pPr>
              <w:rPr/>
            </w:pPr>
            <w:r w:rsidDel="00000000" w:rsidR="00000000" w:rsidRPr="00000000">
              <w:rPr>
                <w:rFonts w:ascii="Arial" w:cs="Arial" w:eastAsia="Arial" w:hAnsi="Arial"/>
                <w:b w:val="1"/>
                <w:bCs w:val="1"/>
                <w:sz w:val="20"/>
                <w:szCs w:val="20"/>
                <w:rtl w:val="0"/>
              </w:rPr>
              <w:t xml:space="preserve">Báo cáo 4 phần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4 phần hành tự động cập nhật hàng ngày: Công nợ phải thu, Công nợ phải trả, Hóa đơn, Thu chi.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5">
            <w:pPr>
              <w:rPr/>
            </w:pPr>
            <w:r w:rsidDel="00000000" w:rsidR="00000000" w:rsidRPr="00000000">
              <w:rPr>
                <w:rFonts w:ascii="Arial" w:cs="Arial" w:eastAsia="Arial" w:hAnsi="Arial"/>
                <w:i w:val="1"/>
                <w:iCs w:val="1"/>
                <w:color w:val="2e75b6"/>
                <w:sz w:val="20"/>
                <w:szCs w:val="20"/>
                <w:rtl w:val="0"/>
              </w:rPr>
              <w:t xml:space="preserve">Báo cáo tự tạo từ dữ liệu hệ thống, không cần nhập tay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6">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7">
            <w:pPr>
              <w:rPr/>
            </w:pPr>
            <w:r w:rsidDel="00000000" w:rsidR="00000000" w:rsidRPr="00000000">
              <w:rPr>
                <w:rFonts w:ascii="Arial" w:cs="Arial" w:eastAsia="Arial" w:hAnsi="Arial"/>
                <w:b w:val="1"/>
                <w:bCs w:val="1"/>
                <w:sz w:val="20"/>
                <w:szCs w:val="20"/>
                <w:rtl w:val="0"/>
              </w:rPr>
              <w:t xml:space="preserve">SOA cuối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Xuất bảng kê công nợ theo mẫu riêng từng khách (11 mẫu, 6–41 cột). Gửi qua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9">
            <w:pPr>
              <w:rPr/>
            </w:pPr>
            <w:r w:rsidDel="00000000" w:rsidR="00000000" w:rsidRPr="00000000">
              <w:rPr>
                <w:rFonts w:ascii="Arial" w:cs="Arial" w:eastAsia="Arial" w:hAnsi="Arial"/>
                <w:i w:val="1"/>
                <w:iCs w:val="1"/>
                <w:color w:val="2e75b6"/>
                <w:sz w:val="20"/>
                <w:szCs w:val="20"/>
                <w:rtl w:val="0"/>
              </w:rPr>
              <w:t xml:space="preserve">Tự động xuất SOA đúng mẫu khách hàng, gửi email hàng loạt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A">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B">
            <w:pPr>
              <w:rPr/>
            </w:pPr>
            <w:r w:rsidDel="00000000" w:rsidR="00000000" w:rsidRPr="00000000">
              <w:rPr>
                <w:rFonts w:ascii="Arial" w:cs="Arial" w:eastAsia="Arial" w:hAnsi="Arial"/>
                <w:b w:val="1"/>
                <w:bCs w:val="1"/>
                <w:sz w:val="20"/>
                <w:szCs w:val="20"/>
                <w:rtl w:val="0"/>
              </w:rPr>
              <w:t xml:space="preserve">Đối chiếu &amp; Biên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Cuối tháng/quý: đối chiếu với khách hàng và đại lý. Xuất biên bản đối chiếu công nợ.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3D">
            <w:pPr>
              <w:rPr/>
            </w:pPr>
            <w:r w:rsidDel="00000000" w:rsidR="00000000" w:rsidRPr="00000000">
              <w:rPr>
                <w:rFonts w:ascii="Arial" w:cs="Arial" w:eastAsia="Arial" w:hAnsi="Arial"/>
                <w:i w:val="1"/>
                <w:iCs w:val="1"/>
                <w:color w:val="2e75b6"/>
                <w:sz w:val="20"/>
                <w:szCs w:val="20"/>
                <w:rtl w:val="0"/>
              </w:rPr>
              <w:t xml:space="preserve">AI phát hiện chênh lệch tự động, tạo draft biên bản</w:t>
            </w:r>
            <w:r w:rsidDel="00000000" w:rsidR="00000000" w:rsidRPr="00000000">
              <w:rPr>
                <w:rtl w:val="0"/>
              </w:rPr>
            </w:r>
          </w:p>
        </w:tc>
      </w:tr>
    </w:tbl>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4.6. Ban Giám đốc / Manager</w:t>
      </w:r>
    </w:p>
    <w:p w:rsidR="00000000" w:rsidDel="00000000" w:rsidP="00000000" w:rsidRDefault="00000000" w:rsidRPr="00000000" w14:paraId="00000240">
      <w:pPr>
        <w:rPr/>
      </w:pPr>
      <w:r w:rsidDel="00000000" w:rsidR="00000000" w:rsidRPr="00000000">
        <w:rPr>
          <w:i w:val="1"/>
          <w:iCs w:val="1"/>
          <w:rtl w:val="0"/>
        </w:rPr>
        <w:t xml:space="preserve">Manager không cần thao tác nhiều — hệ thống tự gửi báo cáo và cảnh báo. Manager chỉ cần mở Dashboard và ra quyết định.</w:t>
      </w:r>
      <w:r w:rsidDel="00000000" w:rsidR="00000000" w:rsidRPr="00000000">
        <w:rPr>
          <w:rtl w:val="0"/>
        </w:rPr>
      </w:r>
    </w:p>
    <w:tbl>
      <w:tblPr>
        <w:tblStyle w:val="Table1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ffffff"/>
                <w:sz w:val="20"/>
                <w:szCs w:val="20"/>
                <w:rtl w:val="0"/>
              </w:rPr>
              <w:t xml:space="preserve">Thao tác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4">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5">
            <w:pPr>
              <w:rPr/>
            </w:pPr>
            <w:r w:rsidDel="00000000" w:rsidR="00000000" w:rsidRPr="00000000">
              <w:rPr>
                <w:rFonts w:ascii="Arial" w:cs="Arial" w:eastAsia="Arial" w:hAnsi="Arial"/>
                <w:b w:val="1"/>
                <w:bCs w:val="1"/>
                <w:sz w:val="20"/>
                <w:szCs w:val="20"/>
                <w:rtl w:val="0"/>
              </w:rPr>
              <w:t xml:space="preserve">Mở Dashboard tổng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Xem tất cả trên 1 màn hình: số Job đang xử lý, doanh thu, GP, công nợ, hiệu suất nhân viên. Biểu đồ trực quan, drill-down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7">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8">
            <w:pPr>
              <w:rPr/>
            </w:pPr>
            <w:r w:rsidDel="00000000" w:rsidR="00000000" w:rsidRPr="00000000">
              <w:rPr>
                <w:rFonts w:ascii="Arial" w:cs="Arial" w:eastAsia="Arial" w:hAnsi="Arial"/>
                <w:b w:val="1"/>
                <w:bCs w:val="1"/>
                <w:sz w:val="20"/>
                <w:szCs w:val="20"/>
                <w:rtl w:val="0"/>
              </w:rPr>
              <w:t xml:space="preserve">Nhận báo cáo tự động mỗi sáng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Daily Report, Weekly Summary, Monthly Financial tự động gửi vào email. Không cần yêu cầu nhân viên làm.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A">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B">
            <w:pPr>
              <w:rPr/>
            </w:pPr>
            <w:r w:rsidDel="00000000" w:rsidR="00000000" w:rsidRPr="00000000">
              <w:rPr>
                <w:rFonts w:ascii="Arial" w:cs="Arial" w:eastAsia="Arial" w:hAnsi="Arial"/>
                <w:b w:val="1"/>
                <w:bCs w:val="1"/>
                <w:sz w:val="20"/>
                <w:szCs w:val="20"/>
                <w:rtl w:val="0"/>
              </w:rPr>
              <w:t xml:space="preserve">Nhận cảnh báo bất thường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Hệ thống tự thông báo ngay khi có: GP âm, nợ quá hạn lớn, Job trễ tiến độ, Manifest sắp hết hạn upload.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D">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E">
            <w:pPr>
              <w:rPr/>
            </w:pPr>
            <w:r w:rsidDel="00000000" w:rsidR="00000000" w:rsidRPr="00000000">
              <w:rPr>
                <w:rFonts w:ascii="Arial" w:cs="Arial" w:eastAsia="Arial" w:hAnsi="Arial"/>
                <w:b w:val="1"/>
                <w:bCs w:val="1"/>
                <w:sz w:val="20"/>
                <w:szCs w:val="20"/>
                <w:rtl w:val="0"/>
              </w:rPr>
              <w:t xml:space="preserve">Duyệt đề nghị thanh toán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Duyệt ĐNTT, đề nghị chi commission trực tiếp trên hệ thống. Không cần giấy tờ.</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5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51">
            <w:pPr>
              <w:rPr/>
            </w:pPr>
            <w:r w:rsidDel="00000000" w:rsidR="00000000" w:rsidRPr="00000000">
              <w:rPr>
                <w:rFonts w:ascii="Arial" w:cs="Arial" w:eastAsia="Arial" w:hAnsi="Arial"/>
                <w:b w:val="1"/>
                <w:bCs w:val="1"/>
                <w:sz w:val="20"/>
                <w:szCs w:val="20"/>
                <w:rtl w:val="0"/>
              </w:rPr>
              <w:t xml:space="preserve">Quản lý AI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Bật/tắt AI, xem hiệu quả hoạt động của từng Agent, cấu hình ngưỡng tin cậy. Xem AI tiết kiệm bao nhiêu giờ/tuần.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3">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4">
            <w:pPr>
              <w:rPr/>
            </w:pPr>
            <w:r w:rsidDel="00000000" w:rsidR="00000000" w:rsidRPr="00000000">
              <w:rPr>
                <w:rFonts w:ascii="Arial" w:cs="Arial" w:eastAsia="Arial" w:hAnsi="Arial"/>
                <w:b w:val="1"/>
                <w:bCs w:val="1"/>
                <w:sz w:val="20"/>
                <w:szCs w:val="20"/>
                <w:rtl w:val="0"/>
              </w:rPr>
              <w:t xml:space="preserve">Đánh giá nhân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Xem KPI từng nhân viên: số Job xử lý, tốc độ, tỷ lệ lỗi, feedback khách hàng. So sánh giữa các nhân viên.</w:t>
            </w:r>
            <w:r w:rsidDel="00000000" w:rsidR="00000000" w:rsidRPr="00000000">
              <w:rPr>
                <w:rtl w:val="0"/>
              </w:rPr>
            </w:r>
          </w:p>
        </w:tc>
      </w:tr>
    </w:tbl>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rPr/>
      </w:pPr>
      <w:r w:rsidDel="00000000" w:rsidR="00000000" w:rsidRPr="00000000">
        <w:rPr>
          <w:rtl w:val="0"/>
        </w:rPr>
        <w:t xml:space="preserve">5. CHI TIẾT 6 AI AGENT TỰ VẬN HÀNH</w:t>
      </w:r>
    </w:p>
    <w:p w:rsidR="00000000" w:rsidDel="00000000" w:rsidP="00000000" w:rsidRDefault="00000000" w:rsidRPr="00000000" w14:paraId="00000258">
      <w:pPr>
        <w:rPr/>
      </w:pPr>
      <w:r w:rsidDel="00000000" w:rsidR="00000000" w:rsidRPr="00000000">
        <w:rPr>
          <w:rtl w:val="0"/>
        </w:rPr>
        <w:t xml:space="preserve">Tất cả AI Agent đều self-hosted (chạy trên server riêng của MTL), sử dụng mô hình mã nguồn mở, không phụ thuộc dịch vụ cloud bên ngoài. Dữ liệu không rời khỏi server công ty.</w:t>
      </w:r>
    </w:p>
    <w:tbl>
      <w:tblPr>
        <w:tblStyle w:val="Table19"/>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5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ffffff"/>
                <w:sz w:val="20"/>
                <w:szCs w:val="20"/>
                <w:rtl w:val="0"/>
              </w:rPr>
              <w:t xml:space="preserve">AI Agent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5C">
            <w:pPr>
              <w:jc w:val="center"/>
              <w:rPr/>
            </w:pPr>
            <w:r w:rsidDel="00000000" w:rsidR="00000000" w:rsidRPr="00000000">
              <w:rPr>
                <w:rFonts w:ascii="Arial" w:cs="Arial" w:eastAsia="Arial" w:hAnsi="Arial"/>
                <w:b w:val="1"/>
                <w:bCs w:val="1"/>
                <w:color w:val="ffffff"/>
                <w:sz w:val="20"/>
                <w:szCs w:val="20"/>
                <w:rtl w:val="0"/>
              </w:rPr>
              <w:t xml:space="preserve">Chức năng chính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5D">
            <w:pPr>
              <w:jc w:val="center"/>
              <w:rPr/>
            </w:pPr>
            <w:r w:rsidDel="00000000" w:rsidR="00000000" w:rsidRPr="00000000">
              <w:rPr>
                <w:rFonts w:ascii="Arial" w:cs="Arial" w:eastAsia="Arial" w:hAnsi="Arial"/>
                <w:b w:val="1"/>
                <w:bCs w:val="1"/>
                <w:color w:val="ffffff"/>
                <w:sz w:val="20"/>
                <w:szCs w:val="20"/>
                <w:rtl w:val="0"/>
              </w:rPr>
              <w:t xml:space="preserve">Phục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5E">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Email Reader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Llama 3.1 / Qwen2.5 + IMAP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Quét email đến, phân loại (Booking/SI/DN/AN...), trích xuất nội dung, gắn vào Job tương ứng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CS, OP, Sale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3">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OCR &amp; Data Extraction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Surya / PaddleOCR + 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Đọc PDF/ảnh chứng từ, nhận dạng bảng/trường dữ liệu, chuyển thành dữ liệu cấu trúc. Đa ngôn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CS, OP, Kế toán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8">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Auto-Fill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n8n + Odoo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Từ dữ liệu đã trích xuất → tự động điền vào các form trên Odoo. Mapping dữ liệu thông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CS, 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D">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Tracking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Playwright + API 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Lấy ETD/ETA từ trang carrier (scrape hoặc API). Cập nhật vào Job. Thông báo khách hàng khi thay đổi.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72">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Reminder &amp; Alert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n8n Scheduler + Rules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Nhắc nhở deadline: SI cut-off, Manifest, thanh toán. Cảnh báo bất thường: GP âm, nợ quá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Tất cả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7">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Report Generator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LLM + Odoo Report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Tự tạo báo cáo hàng ngày/tuần/tháng. Xuất SOA theo mẫu khách hàng. Gửi email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Tất cả</w:t>
            </w:r>
            <w:r w:rsidDel="00000000" w:rsidR="00000000" w:rsidRPr="00000000">
              <w:rPr>
                <w:rtl w:val="0"/>
              </w:rPr>
            </w:r>
          </w:p>
        </w:tc>
      </w:tr>
    </w:tbl>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6. CÔNG NGHỆ SỬ DỤNG (TECH STACK)</w:t>
      </w:r>
    </w:p>
    <w:tbl>
      <w:tblPr>
        <w:tblStyle w:val="Table2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20"/>
                <w:szCs w:val="20"/>
                <w:rtl w:val="0"/>
              </w:rPr>
              <w:t xml:space="preserve">Lý do chọn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1">
            <w:pPr>
              <w:jc w:val="center"/>
              <w:rPr/>
            </w:pPr>
            <w:r w:rsidDel="00000000" w:rsidR="00000000" w:rsidRPr="00000000">
              <w:rPr>
                <w:rFonts w:ascii="Arial" w:cs="Arial" w:eastAsia="Arial" w:hAnsi="Arial"/>
                <w:sz w:val="20"/>
                <w:szCs w:val="20"/>
                <w:rtl w:val="0"/>
              </w:rPr>
              <w:t xml:space="preserve">Nền tảng ERP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Odoo 17 Community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Miễn phí, nhiều module sẵn, cộng đồng lớn, dễ tùy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4">
            <w:pPr>
              <w:jc w:val="center"/>
              <w:rPr/>
            </w:pPr>
            <w:r w:rsidDel="00000000" w:rsidR="00000000" w:rsidRPr="00000000">
              <w:rPr>
                <w:rFonts w:ascii="Arial" w:cs="Arial" w:eastAsia="Arial" w:hAnsi="Arial"/>
                <w:sz w:val="20"/>
                <w:szCs w:val="20"/>
                <w:rtl w:val="0"/>
              </w:rPr>
              <w:t xml:space="preserve">LLM (AI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Llama 3.1 / Qwen2.5 qua Ollama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Self-hosted, miễn phí, hiệu năng tốt, hỗ trợ tiếng Việt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7">
            <w:pPr>
              <w:jc w:val="center"/>
              <w:rPr/>
            </w:pPr>
            <w:r w:rsidDel="00000000" w:rsidR="00000000" w:rsidRPr="00000000">
              <w:rPr>
                <w:rFonts w:ascii="Arial" w:cs="Arial" w:eastAsia="Arial" w:hAnsi="Arial"/>
                <w:sz w:val="20"/>
                <w:szCs w:val="20"/>
                <w:rtl w:val="0"/>
              </w:rPr>
              <w:t xml:space="preserve">OCR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Surya / PaddleOCR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Mã nguồn mở, độ chính xác cao, hỗ trợ đa ngôn ngữ (Việt/Anh/Hàn)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A">
            <w:pPr>
              <w:jc w:val="center"/>
              <w:rPr/>
            </w:pPr>
            <w:r w:rsidDel="00000000" w:rsidR="00000000" w:rsidRPr="00000000">
              <w:rPr>
                <w:rFonts w:ascii="Arial" w:cs="Arial" w:eastAsia="Arial" w:hAnsi="Arial"/>
                <w:sz w:val="20"/>
                <w:szCs w:val="20"/>
                <w:rtl w:val="0"/>
              </w:rPr>
              <w:t xml:space="preserve">Workflow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n8n (self-hosted)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Nền tảng tự động hóa visual, kết nối Odoo + Email + AI dễ dàng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D">
            <w:pPr>
              <w:jc w:val="cente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Mặc định của Odoo, hiệu năng cao, ổn định, miễn phí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0">
            <w:pPr>
              <w:jc w:val="center"/>
              <w:rPr/>
            </w:pPr>
            <w:r w:rsidDel="00000000" w:rsidR="00000000" w:rsidRPr="00000000">
              <w:rPr>
                <w:rFonts w:ascii="Arial" w:cs="Arial" w:eastAsia="Arial" w:hAnsi="Arial"/>
                <w:sz w:val="20"/>
                <w:szCs w:val="20"/>
                <w:rtl w:val="0"/>
              </w:rPr>
              <w:t xml:space="preserve">Email Listener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IMAP +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Kết nối email server MTL, quét và phân loại email 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3">
            <w:pPr>
              <w:jc w:val="center"/>
              <w:rPr/>
            </w:pPr>
            <w:r w:rsidDel="00000000" w:rsidR="00000000" w:rsidRPr="00000000">
              <w:rPr>
                <w:rFonts w:ascii="Arial" w:cs="Arial" w:eastAsia="Arial" w:hAnsi="Arial"/>
                <w:sz w:val="20"/>
                <w:szCs w:val="20"/>
                <w:rtl w:val="0"/>
              </w:rPr>
              <w:t xml:space="preserve">Web Scraper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Playwright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Scrape ETD/ETA từ trang carrier khi không có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6">
            <w:pPr>
              <w:jc w:val="center"/>
              <w:rPr/>
            </w:pPr>
            <w:r w:rsidDel="00000000" w:rsidR="00000000" w:rsidRPr="00000000">
              <w:rPr>
                <w:rFonts w:ascii="Arial" w:cs="Arial" w:eastAsia="Arial" w:hAnsi="Arial"/>
                <w:sz w:val="20"/>
                <w:szCs w:val="20"/>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Docker +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Đóng gói toàn bộ hệ thống, dễ deploy, backup và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9">
            <w:pPr>
              <w:jc w:val="center"/>
              <w:rPr/>
            </w:pPr>
            <w:r w:rsidDel="00000000" w:rsidR="00000000" w:rsidRPr="00000000">
              <w:rPr>
                <w:rFonts w:ascii="Arial" w:cs="Arial" w:eastAsia="Arial" w:hAnsi="Arial"/>
                <w:sz w:val="20"/>
                <w:szCs w:val="20"/>
                <w:rtl w:val="0"/>
              </w:rPr>
              <w:t xml:space="preserv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Self-hosted (VPS Việt Nam)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Bảo mật dữ liệu, kiểm soát toàn bộ, giảm chi phí dài hạn</w:t>
            </w:r>
            <w:r w:rsidDel="00000000" w:rsidR="00000000" w:rsidRPr="00000000">
              <w:rPr>
                <w:rtl w:val="0"/>
              </w:rPr>
            </w:r>
          </w:p>
        </w:tc>
      </w:tr>
    </w:tbl>
    <w:p w:rsidR="00000000" w:rsidDel="00000000" w:rsidP="00000000" w:rsidRDefault="00000000" w:rsidRPr="00000000" w14:paraId="0000029C">
      <w:pPr>
        <w:pStyle w:val="Heading1"/>
        <w:rPr/>
      </w:pPr>
      <w:r w:rsidDel="00000000" w:rsidR="00000000" w:rsidRPr="00000000">
        <w:rPr>
          <w:rtl w:val="0"/>
        </w:rPr>
        <w:t xml:space="preserve">7. LỘ TRÌNH TRIỂN KHAI</w:t>
      </w:r>
    </w:p>
    <w:p w:rsidR="00000000" w:rsidDel="00000000" w:rsidP="00000000" w:rsidRDefault="00000000" w:rsidRPr="00000000" w14:paraId="0000029D">
      <w:pPr>
        <w:pStyle w:val="Heading2"/>
        <w:rPr/>
      </w:pPr>
      <w:r w:rsidDel="00000000" w:rsidR="00000000" w:rsidRPr="00000000">
        <w:rPr>
          <w:rtl w:val="0"/>
        </w:rPr>
        <w:t xml:space="preserve">Giai đoạn 1: MVP — 8 tuần</w:t>
      </w:r>
    </w:p>
    <w:tbl>
      <w:tblPr>
        <w:tblStyle w:val="Table2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20"/>
                <w:szCs w:val="20"/>
                <w:rtl w:val="0"/>
              </w:rPr>
              <w:t xml:space="preserve">Thời gian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20"/>
                <w:szCs w:val="20"/>
                <w:rtl w:val="0"/>
              </w:rPr>
              <w:t xml:space="preserve">Nội dung triển khai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1">
            <w:pPr>
              <w:jc w:val="center"/>
              <w:rPr/>
            </w:pPr>
            <w:r w:rsidDel="00000000" w:rsidR="00000000" w:rsidRPr="00000000">
              <w:rPr>
                <w:rFonts w:ascii="Arial" w:cs="Arial" w:eastAsia="Arial" w:hAnsi="Arial"/>
                <w:sz w:val="20"/>
                <w:szCs w:val="20"/>
                <w:rtl w:val="0"/>
              </w:rPr>
              <w:t xml:space="preserve">Tuần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Phase 0: Khởi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Cài đặt Odoo 17, cấu hình server, thiết kế database, định nghĩa workflow. Setup Docker, n8n, Ollama, OCR.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4">
            <w:pPr>
              <w:jc w:val="center"/>
              <w:rPr/>
            </w:pPr>
            <w:r w:rsidDel="00000000" w:rsidR="00000000" w:rsidRPr="00000000">
              <w:rPr>
                <w:rFonts w:ascii="Arial" w:cs="Arial" w:eastAsia="Arial" w:hAnsi="Arial"/>
                <w:sz w:val="20"/>
                <w:szCs w:val="20"/>
                <w:rtl w:val="0"/>
              </w:rPr>
              <w:t xml:space="preserve">Tuần 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Phase 1: CS + AI 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Module Freight Management (Job, Booking, SI, BL, ETD/ETA tracking). AI Email Reader + OCR Agent + Auto-Fill. Module Document Management cơ bản.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7">
            <w:pPr>
              <w:jc w:val="center"/>
              <w:rPr/>
            </w:pPr>
            <w:r w:rsidDel="00000000" w:rsidR="00000000" w:rsidRPr="00000000">
              <w:rPr>
                <w:rFonts w:ascii="Arial" w:cs="Arial" w:eastAsia="Arial" w:hAnsi="Arial"/>
                <w:sz w:val="20"/>
                <w:szCs w:val="20"/>
                <w:rtl w:val="0"/>
              </w:rPr>
              <w:t xml:space="preserve">Tuần 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Phase 2: OP + Kế toán + 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Module Accounting (công nợ, SOA, hóa đơn). Module Sales (CRM, báo giá nhanh). Module Reporting &amp; Dashboard. AI Tracking + Reminder. Email Integration.</w:t>
            </w:r>
            <w:r w:rsidDel="00000000" w:rsidR="00000000" w:rsidRPr="00000000">
              <w:rPr>
                <w:rtl w:val="0"/>
              </w:rPr>
            </w:r>
          </w:p>
        </w:tc>
      </w:tr>
    </w:tbl>
    <w:p w:rsidR="00000000" w:rsidDel="00000000" w:rsidP="00000000" w:rsidRDefault="00000000" w:rsidRPr="00000000" w14:paraId="000002AA">
      <w:pPr>
        <w:pStyle w:val="Heading2"/>
        <w:rPr/>
      </w:pPr>
      <w:r w:rsidDel="00000000" w:rsidR="00000000" w:rsidRPr="00000000">
        <w:rPr>
          <w:rtl w:val="0"/>
        </w:rPr>
        <w:t xml:space="preserve">Giai đoạn 2: Testing &amp; Hoàn thiện — 2–4 tháng</w:t>
      </w:r>
    </w:p>
    <w:tbl>
      <w:tblPr>
        <w:tblStyle w:val="Table2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20"/>
                <w:szCs w:val="20"/>
                <w:rtl w:val="0"/>
              </w:rPr>
              <w:t xml:space="preserve">Thời gian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E">
            <w:pPr>
              <w:jc w:val="center"/>
              <w:rPr/>
            </w:pPr>
            <w:r w:rsidDel="00000000" w:rsidR="00000000" w:rsidRPr="00000000">
              <w:rPr>
                <w:rFonts w:ascii="Arial" w:cs="Arial" w:eastAsia="Arial" w:hAnsi="Arial"/>
                <w:sz w:val="20"/>
                <w:szCs w:val="20"/>
                <w:rtl w:val="0"/>
              </w:rPr>
              <w:t xml:space="preserve">Tháng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UAT &amp; 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Nhân viên MTL thử nghiệm thực tế với dữ liệu thật. Thu thập feedback. Sửa lỗi và điều chỉnh 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1">
            <w:pPr>
              <w:jc w:val="center"/>
              <w:rPr/>
            </w:pPr>
            <w:r w:rsidDel="00000000" w:rsidR="00000000" w:rsidRPr="00000000">
              <w:rPr>
                <w:rFonts w:ascii="Arial" w:cs="Arial" w:eastAsia="Arial" w:hAnsi="Arial"/>
                <w:sz w:val="20"/>
                <w:szCs w:val="20"/>
                <w:rtl w:val="0"/>
              </w:rPr>
              <w:t xml:space="preserve">Tháng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Tinh chỉnh &amp; Mở rộng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Tối ưu AI Agent (tăng độ chính xác từ feedback). Thêm Customer Portal. Hoàn thiện báo cáo tùy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4">
            <w:pPr>
              <w:jc w:val="center"/>
              <w:rPr/>
            </w:pPr>
            <w:r w:rsidDel="00000000" w:rsidR="00000000" w:rsidRPr="00000000">
              <w:rPr>
                <w:rFonts w:ascii="Arial" w:cs="Arial" w:eastAsia="Arial" w:hAnsi="Arial"/>
                <w:sz w:val="20"/>
                <w:szCs w:val="20"/>
                <w:rtl w:val="0"/>
              </w:rPr>
              <w:t xml:space="preserve">Tháng 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Go-live &amp; Hỗ trợ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Chuyển đổi toàn bộ sang hệ thống mới. Đào tạo nhân viên tất cả phòng ban. Hỗ trợ trực tiếp 1 tháng đầu.</w:t>
            </w:r>
            <w:r w:rsidDel="00000000" w:rsidR="00000000" w:rsidRPr="00000000">
              <w:rPr>
                <w:rtl w:val="0"/>
              </w:rPr>
            </w:r>
          </w:p>
        </w:tc>
      </w:tr>
    </w:tbl>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rPr/>
      </w:pPr>
      <w:r w:rsidDel="00000000" w:rsidR="00000000" w:rsidRPr="00000000">
        <w:rPr>
          <w:rtl w:val="0"/>
        </w:rPr>
        <w:t xml:space="preserve">8. NGUỒN LỰC &amp; KPI ĐO LƯỜNG</w:t>
      </w:r>
    </w:p>
    <w:p w:rsidR="00000000" w:rsidDel="00000000" w:rsidP="00000000" w:rsidRDefault="00000000" w:rsidRPr="00000000" w14:paraId="000002B9">
      <w:pPr>
        <w:pStyle w:val="Heading2"/>
        <w:rPr/>
      </w:pPr>
      <w:r w:rsidDel="00000000" w:rsidR="00000000" w:rsidRPr="00000000">
        <w:rPr>
          <w:rtl w:val="0"/>
        </w:rPr>
        <w:t xml:space="preserve">8.1. Team dự kiến</w:t>
      </w:r>
    </w:p>
    <w:tbl>
      <w:tblPr>
        <w:tblStyle w:val="Table2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ffffff"/>
                <w:sz w:val="20"/>
                <w:szCs w:val="20"/>
                <w:rtl w:val="0"/>
              </w:rPr>
              <w:t xml:space="preserve">Vị trí</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ffffff"/>
                <w:sz w:val="20"/>
                <w:szCs w:val="20"/>
                <w:rtl w:val="0"/>
              </w:rPr>
              <w:t xml:space="preserve">SL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20"/>
                <w:szCs w:val="20"/>
                <w:rtl w:val="0"/>
              </w:rPr>
              <w:t xml:space="preserve">Nhiệm vụ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D">
            <w:pPr>
              <w:jc w:val="center"/>
              <w:rPr/>
            </w:pPr>
            <w:r w:rsidDel="00000000" w:rsidR="00000000" w:rsidRPr="00000000">
              <w:rPr>
                <w:rFonts w:ascii="Arial" w:cs="Arial" w:eastAsia="Arial" w:hAnsi="Arial"/>
                <w:sz w:val="20"/>
                <w:szCs w:val="20"/>
                <w:rtl w:val="0"/>
              </w:rPr>
              <w:t xml:space="preserve">Project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Điều phối dự án, liên lạc với MTL, quản lý tiến độ, báo cáo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0">
            <w:pPr>
              <w:jc w:val="center"/>
              <w:rPr/>
            </w:pPr>
            <w:r w:rsidDel="00000000" w:rsidR="00000000" w:rsidRPr="00000000">
              <w:rPr>
                <w:rFonts w:ascii="Arial" w:cs="Arial" w:eastAsia="Arial" w:hAnsi="Arial"/>
                <w:sz w:val="20"/>
                <w:szCs w:val="20"/>
                <w:rtl w:val="0"/>
              </w:rPr>
              <w:t xml:space="preserve">Odoo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Phát triển 8 module tùy chỉnh trên Odoo 17, API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3">
            <w:pPr>
              <w:jc w:val="center"/>
              <w:rPr/>
            </w:pPr>
            <w:r w:rsidDel="00000000" w:rsidR="00000000" w:rsidRPr="00000000">
              <w:rPr>
                <w:rFonts w:ascii="Arial" w:cs="Arial" w:eastAsia="Arial" w:hAnsi="Arial"/>
                <w:sz w:val="20"/>
                <w:szCs w:val="20"/>
                <w:rtl w:val="0"/>
              </w:rPr>
              <w:t xml:space="preserve">AI/ML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Xây dựng và tinh chỉnh 6 AI Agent, OCR pipeline, LLM fine-tuning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6">
            <w:pPr>
              <w:jc w:val="center"/>
              <w:rPr/>
            </w:pPr>
            <w:r w:rsidDel="00000000" w:rsidR="00000000" w:rsidRPr="00000000">
              <w:rPr>
                <w:rFonts w:ascii="Arial" w:cs="Arial" w:eastAsia="Arial" w:hAnsi="Arial"/>
                <w:sz w:val="20"/>
                <w:szCs w:val="20"/>
                <w:rtl w:val="0"/>
              </w:rPr>
              <w:t xml:space="preserve">Frontend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Tùy chỉnh giao diện Odoo, Customer Portal,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9">
            <w:pPr>
              <w:jc w:val="center"/>
              <w:rPr/>
            </w:pPr>
            <w:r w:rsidDel="00000000" w:rsidR="00000000" w:rsidRPr="00000000">
              <w:rPr>
                <w:rFonts w:ascii="Arial" w:cs="Arial" w:eastAsia="Arial" w:hAnsi="Arial"/>
                <w:sz w:val="20"/>
                <w:szCs w:val="20"/>
                <w:rtl w:val="0"/>
              </w:rPr>
              <w:t xml:space="preserve">QA/Tester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Kiểm thử, UAT với nhân viên MTL, viết test case</w:t>
            </w:r>
            <w:r w:rsidDel="00000000" w:rsidR="00000000" w:rsidRPr="00000000">
              <w:rPr>
                <w:rtl w:val="0"/>
              </w:rPr>
            </w:r>
          </w:p>
        </w:tc>
      </w:tr>
    </w:tbl>
    <w:p w:rsidR="00000000" w:rsidDel="00000000" w:rsidP="00000000" w:rsidRDefault="00000000" w:rsidRPr="00000000" w14:paraId="000002CC">
      <w:pPr>
        <w:pStyle w:val="Heading2"/>
        <w:rPr/>
      </w:pPr>
      <w:r w:rsidDel="00000000" w:rsidR="00000000" w:rsidRPr="00000000">
        <w:rPr>
          <w:rtl w:val="0"/>
        </w:rPr>
        <w:t xml:space="preserve">8.2. Hạ tầng Server</w:t>
      </w:r>
    </w:p>
    <w:tbl>
      <w:tblPr>
        <w:tblStyle w:val="Table2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20"/>
                <w:szCs w:val="20"/>
                <w:rtl w:val="0"/>
              </w:rPr>
              <w:t xml:space="preserve">Cấu hình tối thiểu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0">
            <w:pPr>
              <w:jc w:val="center"/>
              <w:rPr/>
            </w:pPr>
            <w:r w:rsidDel="00000000" w:rsidR="00000000" w:rsidRPr="00000000">
              <w:rPr>
                <w:rFonts w:ascii="Arial" w:cs="Arial" w:eastAsia="Arial" w:hAnsi="Arial"/>
                <w:sz w:val="20"/>
                <w:szCs w:val="20"/>
                <w:rtl w:val="0"/>
              </w:rPr>
              <w:t xml:space="preserve">Server Odoo +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4 vCPU, 8GB RAM, 100GB SSD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Chạy Odoo 17 + PostgreSQL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3">
            <w:pPr>
              <w:jc w:val="center"/>
              <w:rPr/>
            </w:pPr>
            <w:r w:rsidDel="00000000" w:rsidR="00000000" w:rsidRPr="00000000">
              <w:rPr>
                <w:rFonts w:ascii="Arial" w:cs="Arial" w:eastAsia="Arial" w:hAnsi="Arial"/>
                <w:sz w:val="20"/>
                <w:szCs w:val="20"/>
                <w:rtl w:val="0"/>
              </w:rPr>
              <w:t xml:space="preserve">Server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8 vCPU, 16GB RAM, GPU (tùy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Chạy Ollama (LLM) + OCR. GPU tăng tốc 3–5x.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6">
            <w:pPr>
              <w:jc w:val="center"/>
              <w:rPr/>
            </w:pPr>
            <w:r w:rsidDel="00000000" w:rsidR="00000000" w:rsidRPr="00000000">
              <w:rPr>
                <w:rFonts w:ascii="Arial" w:cs="Arial" w:eastAsia="Arial" w:hAnsi="Arial"/>
                <w:sz w:val="20"/>
                <w:szCs w:val="20"/>
                <w:rtl w:val="0"/>
              </w:rPr>
              <w:t xml:space="preserve">Server n8n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2 vCPU, 4GB 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Workflow automation, IMAP listener, scheduler</w:t>
            </w:r>
            <w:r w:rsidDel="00000000" w:rsidR="00000000" w:rsidRPr="00000000">
              <w:rPr>
                <w:rtl w:val="0"/>
              </w:rPr>
            </w:r>
          </w:p>
        </w:tc>
      </w:tr>
    </w:tbl>
    <w:p w:rsidR="00000000" w:rsidDel="00000000" w:rsidP="00000000" w:rsidRDefault="00000000" w:rsidRPr="00000000" w14:paraId="000002D9">
      <w:pPr>
        <w:pStyle w:val="Heading2"/>
        <w:rPr/>
      </w:pPr>
      <w:r w:rsidDel="00000000" w:rsidR="00000000" w:rsidRPr="00000000">
        <w:rPr>
          <w:rtl w:val="0"/>
        </w:rPr>
        <w:t xml:space="preserve">8.3. KPI đo lường thành công</w:t>
      </w:r>
    </w:p>
    <w:tbl>
      <w:tblPr>
        <w:tblStyle w:val="Table25"/>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ffffff"/>
                <w:sz w:val="20"/>
                <w:szCs w:val="20"/>
                <w:rtl w:val="0"/>
              </w:rPr>
              <w:t xml:space="preserve">Chỉ số</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20"/>
                <w:szCs w:val="20"/>
                <w:rtl w:val="0"/>
              </w:rPr>
              <w:t xml:space="preserve">Hiện tại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ffffff"/>
                <w:sz w:val="20"/>
                <w:szCs w:val="20"/>
                <w:rtl w:val="0"/>
              </w:rPr>
              <w:t xml:space="preserve">Mục tiêu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ffffff"/>
                <w:sz w:val="20"/>
                <w:szCs w:val="20"/>
                <w:rtl w:val="0"/>
              </w:rPr>
              <w:t xml:space="preserve">Thời điểm đo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E">
            <w:pPr>
              <w:jc w:val="center"/>
              <w:rPr/>
            </w:pPr>
            <w:r w:rsidDel="00000000" w:rsidR="00000000" w:rsidRPr="00000000">
              <w:rPr>
                <w:rFonts w:ascii="Arial" w:cs="Arial" w:eastAsia="Arial" w:hAnsi="Arial"/>
                <w:sz w:val="20"/>
                <w:szCs w:val="20"/>
                <w:rtl w:val="0"/>
              </w:rPr>
              <w:t xml:space="preserve">Thời gian nhập 1 lô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30–45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5–10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Sau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2">
            <w:pPr>
              <w:jc w:val="center"/>
              <w:rPr/>
            </w:pPr>
            <w:r w:rsidDel="00000000" w:rsidR="00000000" w:rsidRPr="00000000">
              <w:rPr>
                <w:rFonts w:ascii="Arial" w:cs="Arial" w:eastAsia="Arial" w:hAnsi="Arial"/>
                <w:sz w:val="20"/>
                <w:szCs w:val="20"/>
                <w:rtl w:val="0"/>
              </w:rPr>
              <w:t xml:space="preserve">Tỷ lệ sai sót nhập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10–15%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&lt;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Sau 3 tháng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6">
            <w:pPr>
              <w:jc w:val="center"/>
              <w:rPr/>
            </w:pPr>
            <w:r w:rsidDel="00000000" w:rsidR="00000000" w:rsidRPr="00000000">
              <w:rPr>
                <w:rFonts w:ascii="Arial" w:cs="Arial" w:eastAsia="Arial" w:hAnsi="Arial"/>
                <w:sz w:val="20"/>
                <w:szCs w:val="20"/>
                <w:rtl w:val="0"/>
              </w:rPr>
              <w:t xml:space="preserve">Độ chính xác OCR chứng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N/A (thủ công)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&gt;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Sau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A">
            <w:pPr>
              <w:jc w:val="center"/>
              <w:rPr/>
            </w:pPr>
            <w:r w:rsidDel="00000000" w:rsidR="00000000" w:rsidRPr="00000000">
              <w:rPr>
                <w:rFonts w:ascii="Arial" w:cs="Arial" w:eastAsia="Arial" w:hAnsi="Arial"/>
                <w:sz w:val="20"/>
                <w:szCs w:val="20"/>
                <w:rtl w:val="0"/>
              </w:rPr>
              <w:t xml:space="preserve">Thời gian tạo báo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30–40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5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Sau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E">
            <w:pPr>
              <w:jc w:val="center"/>
              <w:rPr/>
            </w:pPr>
            <w:r w:rsidDel="00000000" w:rsidR="00000000" w:rsidRPr="00000000">
              <w:rPr>
                <w:rFonts w:ascii="Arial" w:cs="Arial" w:eastAsia="Arial" w:hAnsi="Arial"/>
                <w:sz w:val="20"/>
                <w:szCs w:val="20"/>
                <w:rtl w:val="0"/>
              </w:rPr>
              <w:t xml:space="preserve">Thời gian xuất SOA cuối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2–3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1 giờ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Sau 3 tháng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2">
            <w:pPr>
              <w:jc w:val="center"/>
              <w:rPr/>
            </w:pPr>
            <w:r w:rsidDel="00000000" w:rsidR="00000000" w:rsidRPr="00000000">
              <w:rPr>
                <w:rFonts w:ascii="Arial" w:cs="Arial" w:eastAsia="Arial" w:hAnsi="Arial"/>
                <w:sz w:val="20"/>
                <w:szCs w:val="20"/>
                <w:rtl w:val="0"/>
              </w:rPr>
              <w:t xml:space="preserve">% quy trình được số 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100% (21/21)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Sau go-live</w:t>
            </w:r>
            <w:r w:rsidDel="00000000" w:rsidR="00000000" w:rsidRPr="00000000">
              <w:rPr>
                <w:rtl w:val="0"/>
              </w:rPr>
            </w:r>
          </w:p>
        </w:tc>
      </w:tr>
    </w:tbl>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rPr/>
      </w:pPr>
      <w:r w:rsidDel="00000000" w:rsidR="00000000" w:rsidRPr="00000000">
        <w:rPr>
          <w:rtl w:val="0"/>
        </w:rPr>
        <w:t xml:space="preserve">9. RỦI RO &amp; GIẢI PHÁP</w:t>
      </w:r>
    </w:p>
    <w:tbl>
      <w:tblPr>
        <w:tblStyle w:val="Table2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F8">
            <w:pPr>
              <w:jc w:val="center"/>
              <w:rPr/>
            </w:pPr>
            <w:r w:rsidDel="00000000" w:rsidR="00000000" w:rsidRPr="00000000">
              <w:rPr>
                <w:rFonts w:ascii="Arial" w:cs="Arial" w:eastAsia="Arial" w:hAnsi="Arial"/>
                <w:b w:val="1"/>
                <w:bCs w:val="1"/>
                <w:color w:val="ffffff"/>
                <w:sz w:val="20"/>
                <w:szCs w:val="20"/>
                <w:rtl w:val="0"/>
              </w:rPr>
              <w:t xml:space="preserve">Rủi ro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ffffff"/>
                <w:sz w:val="20"/>
                <w:szCs w:val="20"/>
                <w:rtl w:val="0"/>
              </w:rPr>
              <w:t xml:space="preserve">Mức độ</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2FA">
            <w:pPr>
              <w:jc w:val="center"/>
              <w:rPr/>
            </w:pPr>
            <w:r w:rsidDel="00000000" w:rsidR="00000000" w:rsidRPr="00000000">
              <w:rPr>
                <w:rFonts w:ascii="Arial" w:cs="Arial" w:eastAsia="Arial" w:hAnsi="Arial"/>
                <w:b w:val="1"/>
                <w:bCs w:val="1"/>
                <w:color w:val="ffffff"/>
                <w:sz w:val="20"/>
                <w:szCs w:val="20"/>
                <w:rtl w:val="0"/>
              </w:rPr>
              <w:t xml:space="preserve">Giải pháp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FB">
            <w:pPr>
              <w:jc w:val="center"/>
              <w:rPr/>
            </w:pPr>
            <w:r w:rsidDel="00000000" w:rsidR="00000000" w:rsidRPr="00000000">
              <w:rPr>
                <w:rFonts w:ascii="Arial" w:cs="Arial" w:eastAsia="Arial" w:hAnsi="Arial"/>
                <w:sz w:val="20"/>
                <w:szCs w:val="20"/>
                <w:rtl w:val="0"/>
              </w:rPr>
              <w:t xml:space="preserve">Nhân viên kháng cự thay đổi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Đào tạo kỹ, triển khai từng bước (CS trước), chỉ định champion mỗi phòng ban. Chạy song song hệ thống cũ và mới trong 1–2 tuần.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E">
            <w:pPr>
              <w:jc w:val="center"/>
              <w:rPr/>
            </w:pPr>
            <w:r w:rsidDel="00000000" w:rsidR="00000000" w:rsidRPr="00000000">
              <w:rPr>
                <w:rFonts w:ascii="Arial" w:cs="Arial" w:eastAsia="Arial" w:hAnsi="Arial"/>
                <w:sz w:val="20"/>
                <w:szCs w:val="20"/>
                <w:rtl w:val="0"/>
              </w:rPr>
              <w:t xml:space="preserve">Độ chính xác OCR chưa đủ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Thiết kế human-in-the-loop: AI đề xuất → nhân viên duyệt. Feedback loop cải thiện dần. Ngưỡng confidence có thể điều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1">
            <w:pPr>
              <w:jc w:val="center"/>
              <w:rPr/>
            </w:pPr>
            <w:r w:rsidDel="00000000" w:rsidR="00000000" w:rsidRPr="00000000">
              <w:rPr>
                <w:rFonts w:ascii="Arial" w:cs="Arial" w:eastAsia="Arial" w:hAnsi="Arial"/>
                <w:sz w:val="20"/>
                <w:szCs w:val="20"/>
                <w:rtl w:val="0"/>
              </w:rPr>
              <w:t xml:space="preserve">Dữ liệu cũ không đồng bộ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Chỉ migrate dữ liệu 6 tháng gần nhất. Dữ liệu cũ lưu archive. Dữ liệu mới nhập trực tiếp trên Odoo.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4">
            <w:pPr>
              <w:jc w:val="center"/>
              <w:rPr/>
            </w:pPr>
            <w:r w:rsidDel="00000000" w:rsidR="00000000" w:rsidRPr="00000000">
              <w:rPr>
                <w:rFonts w:ascii="Arial" w:cs="Arial" w:eastAsia="Arial" w:hAnsi="Arial"/>
                <w:sz w:val="20"/>
                <w:szCs w:val="20"/>
                <w:rtl w:val="0"/>
              </w:rPr>
              <w:t xml:space="preserve">Server không đủ tài nguyên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Thấp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Bắt đầu với cấu hình vừa đủ, scale up khi cần. Docker hóa để dễ mở rộng.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7">
            <w:pPr>
              <w:jc w:val="center"/>
              <w:rPr/>
            </w:pPr>
            <w:r w:rsidDel="00000000" w:rsidR="00000000" w:rsidRPr="00000000">
              <w:rPr>
                <w:rFonts w:ascii="Arial" w:cs="Arial" w:eastAsia="Arial" w:hAnsi="Arial"/>
                <w:sz w:val="20"/>
                <w:szCs w:val="20"/>
                <w:rtl w:val="0"/>
              </w:rPr>
              <w:t xml:space="preserve">Carrier không có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Dùng Playwright scraper làm backup. Kết hợp cả API và scraper tùy carrier. Cập nhật thủ công khi cần.</w:t>
            </w:r>
            <w:r w:rsidDel="00000000" w:rsidR="00000000" w:rsidRPr="00000000">
              <w:rPr>
                <w:rtl w:val="0"/>
              </w:rPr>
            </w:r>
          </w:p>
        </w:tc>
      </w:tr>
    </w:tbl>
    <w:p w:rsidR="00000000" w:rsidDel="00000000" w:rsidP="00000000" w:rsidRDefault="00000000" w:rsidRPr="00000000" w14:paraId="0000030A">
      <w:pPr>
        <w:pStyle w:val="Heading1"/>
        <w:rPr/>
      </w:pPr>
      <w:r w:rsidDel="00000000" w:rsidR="00000000" w:rsidRPr="00000000">
        <w:rPr>
          <w:rtl w:val="0"/>
        </w:rPr>
        <w:t xml:space="preserve">10. BƯỚC TIẾP THEO</w:t>
      </w:r>
    </w:p>
    <w:tbl>
      <w:tblPr>
        <w:tblStyle w:val="Table2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20"/>
                <w:szCs w:val="20"/>
                <w:rtl w:val="0"/>
              </w:rPr>
              <w:t xml:space="preserve">Hạng mục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E">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Phê duyệt đề xuất và xác nhận dùng Odoo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Xác nhận định hướng công nghệ, ngân sách, timeline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1">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Workshop chi tiết với từng phòng ban MTL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Thu thập yêu cầu cụ thể, ưu tiên tính năng, dữ liệu cần migrate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4">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Thiết kế UI/UX mockup cho các module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Wireframe/Prototype để MTL review trước khi 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7">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Setup môi trường phát triển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Cài đặt server Dev, Odoo, Docker, n8n, Ollama, OCR engine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A">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Bắt đầu Sprint 1 — Phase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Khởi động dự án chính thức</w:t>
            </w:r>
            <w:r w:rsidDel="00000000" w:rsidR="00000000" w:rsidRPr="00000000">
              <w:rPr>
                <w:rtl w:val="0"/>
              </w:rPr>
            </w:r>
          </w:p>
        </w:tc>
      </w:tr>
    </w:tbl>
    <w:p w:rsidR="00000000" w:rsidDel="00000000" w:rsidP="00000000" w:rsidRDefault="00000000" w:rsidRPr="00000000" w14:paraId="0000031D">
      <w:pPr>
        <w:jc w:val="center"/>
        <w:rPr/>
      </w:pPr>
      <w:r w:rsidDel="00000000" w:rsidR="00000000" w:rsidRPr="00000000">
        <w:rPr>
          <w:i w:val="1"/>
          <w:iCs w:val="1"/>
          <w:color w:val="999999"/>
          <w:rtl w:val="0"/>
        </w:rPr>
        <w:t xml:space="preserve">— Hết —</w:t>
      </w:r>
      <w:r w:rsidDel="00000000" w:rsidR="00000000" w:rsidRPr="00000000">
        <w:rPr>
          <w:rtl w:val="0"/>
        </w:rPr>
      </w:r>
    </w:p>
    <w:p w:rsidR="00000000" w:rsidDel="00000000" w:rsidP="00000000" w:rsidRDefault="00000000" w:rsidRPr="00000000" w14:paraId="0000031E">
      <w:pPr>
        <w:jc w:val="center"/>
        <w:rPr/>
      </w:pPr>
      <w:r w:rsidDel="00000000" w:rsidR="00000000" w:rsidRPr="00000000">
        <w:rPr>
          <w:color w:val="999999"/>
          <w:sz w:val="18"/>
          <w:szCs w:val="18"/>
          <w:rtl w:val="0"/>
        </w:rPr>
        <w:t xml:space="preserve">Tài liệu được chuẩn bị bởi BlueBolt Software | Liên hệ: dat.le@blueboltsoftware.com</w:t>
      </w: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160" w:before="240" w:lineRule="auto"/>
    </w:pPr>
    <w:rPr>
      <w:rFonts w:ascii="Arial" w:cs="Arial" w:eastAsia="Arial" w:hAnsi="Arial"/>
      <w:b w:val="1"/>
      <w:bCs w:val="1"/>
      <w:color w:val="2e75b6"/>
      <w:sz w:val="26"/>
      <w:szCs w:val="26"/>
    </w:rPr>
  </w:style>
  <w:style w:type="paragraph" w:styleId="Heading3">
    <w:name w:val="heading 3"/>
    <w:basedOn w:val="Normal"/>
    <w:next w:val="Normal"/>
    <w:pPr>
      <w:keepNext w:val="1"/>
      <w:keepLines w:val="1"/>
      <w:spacing w:after="160" w:before="240" w:lineRule="auto"/>
    </w:pPr>
    <w:rPr>
      <w:rFonts w:ascii="Arial" w:cs="Arial" w:eastAsia="Arial" w:hAnsi="Arial"/>
      <w:b w:val="1"/>
      <w:bCs w:val="1"/>
      <w:color w:val="548235"/>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E+NcueuIairWYqKAIcl6VPq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GooChRzdWdnZXN0LmE2OWpmeHhtNWNlYRIQUGhhbiBUaMO6eSBOZ8OibmooChRzdWdnZXN0LmQ3bTh6Y2Z0OGs0MBIQUGhhbiBUaMO6eSBOZ8OibnIhMTlhYmxfcWtVWU1fNWhsSlBCV3JnMUo0MkMwZlRMd3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